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47A1"/>
        </w:rPr>
        <w:t>Role 6 — Trust Layer: API Contract</w:t>
      </w:r>
    </w:p>
    <w:p>
      <w:r>
        <w:rPr>
          <w:b/>
          <w:i w:val="0"/>
        </w:rPr>
        <w:t>Inputs Received &amp; Outputs Generated</w:t>
      </w:r>
    </w:p>
    <w:p/>
    <w:p>
      <w:r>
        <w:rPr>
          <w:b w:val="0"/>
          <w:i/>
        </w:rPr>
        <w:t>You are the terminal aggregator. Every other module feeds into you. You own the SQLite schema, the audit hash chain, the assurance score, and the final PDF output. You receive from Roles 2, 3, 4, 5. You output to Role 1 (GUI).</w:t>
      </w:r>
    </w:p>
    <w:p>
      <w:pPr>
        <w:pStyle w:val="Heading1"/>
      </w:pPr>
      <w:r>
        <w:rPr>
          <w:color w:val="1A1A2E"/>
        </w:rPr>
        <w:t>INPUTS — What You Receive From Other Roles</w:t>
      </w:r>
    </w:p>
    <w:p>
      <w:pPr>
        <w:pStyle w:val="Heading2"/>
      </w:pPr>
      <w:r>
        <w:rPr>
          <w:color w:val="1A1A2E"/>
        </w:rPr>
        <w:t>From Role 2 — Authentication &amp; RBAC</w:t>
      </w:r>
    </w:p>
    <w:p>
      <w:r>
        <w:rPr>
          <w:b/>
          <w:i w:val="0"/>
        </w:rPr>
        <w:t>Trigger: Every login, logout, failed attempt, or permission denial.</w:t>
      </w:r>
    </w:p>
    <w:p>
      <w:r>
        <w:rPr>
          <w:b/>
          <w:i w:val="0"/>
        </w:rPr>
        <w:t>Function they call: log_auth_event(event)</w:t>
      </w:r>
    </w:p>
    <w:p>
      <w:pPr>
        <w:spacing w:before="80" w:after="80"/>
        <w:shd w:fill="F0F0F0" w:val="clear"/>
      </w:pPr>
      <w:r>
        <w:rPr>
          <w:rFonts w:ascii="Consolas" w:hAnsi="Consolas"/>
          <w:color w:val="202020"/>
          <w:sz w:val="18"/>
        </w:rPr>
        <w:t>{</w:t>
        <w:br/>
        <w:t xml:space="preserve">  "event_type": "AUTH_EVENT",</w:t>
        <w:br/>
        <w:t xml:space="preserve">  "sub_type": "LOGIN_SUCCESS",</w:t>
        <w:br/>
        <w:t xml:space="preserve">  "user_id": "operator_01",</w:t>
        <w:br/>
        <w:t xml:space="preserve">  "username": "john_doe",</w:t>
        <w:br/>
        <w:t xml:space="preserve">  "role": "OPERATOR",</w:t>
        <w:br/>
        <w:t xml:space="preserve">  "timestamp": "2026-09-05T10:30:00Z",</w:t>
        <w:br/>
        <w:t xml:space="preserve">  "notes": ""</w:t>
        <w:br/>
        <w:t>}</w:t>
      </w:r>
    </w:p>
    <w:p>
      <w:r>
        <w:rPr>
          <w:b/>
          <w:i w:val="0"/>
        </w:rPr>
        <w:t>Possible sub_type values: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Value</w:t>
            </w:r>
          </w:p>
        </w:tc>
        <w:tc>
          <w:tcPr>
            <w:tcW w:type="dxa" w:w="4320"/>
          </w:tcPr>
          <w:p>
            <w:r>
              <w:rPr>
                <w:b/>
                <w:sz w:val="20"/>
              </w:rPr>
              <w:t>Meaning</w:t>
            </w:r>
          </w:p>
        </w:tc>
      </w:tr>
      <w:tr>
        <w:tc>
          <w:tcPr>
            <w:tcW w:type="dxa" w:w="4320"/>
          </w:tcPr>
          <w:p>
            <w:r>
              <w:rPr>
                <w:sz w:val="20"/>
              </w:rPr>
              <w:t>LOGIN_SUCCESS</w:t>
            </w:r>
          </w:p>
        </w:tc>
        <w:tc>
          <w:tcPr>
            <w:tcW w:type="dxa" w:w="4320"/>
          </w:tcPr>
          <w:p>
            <w:r>
              <w:rPr>
                <w:sz w:val="20"/>
              </w:rPr>
              <w:t>User authenticated successfully</w:t>
            </w:r>
          </w:p>
        </w:tc>
      </w:tr>
      <w:tr>
        <w:tc>
          <w:tcPr>
            <w:tcW w:type="dxa" w:w="4320"/>
          </w:tcPr>
          <w:p>
            <w:r>
              <w:rPr>
                <w:sz w:val="20"/>
              </w:rPr>
              <w:t>LOGIN_FAIL</w:t>
            </w:r>
          </w:p>
        </w:tc>
        <w:tc>
          <w:tcPr>
            <w:tcW w:type="dxa" w:w="4320"/>
          </w:tcPr>
          <w:p>
            <w:r>
              <w:rPr>
                <w:sz w:val="20"/>
              </w:rPr>
              <w:t>Wrong credentials</w:t>
            </w:r>
          </w:p>
        </w:tc>
      </w:tr>
      <w:tr>
        <w:tc>
          <w:tcPr>
            <w:tcW w:type="dxa" w:w="4320"/>
          </w:tcPr>
          <w:p>
            <w:r>
              <w:rPr>
                <w:sz w:val="20"/>
              </w:rPr>
              <w:t>LOGOUT</w:t>
            </w:r>
          </w:p>
        </w:tc>
        <w:tc>
          <w:tcPr>
            <w:tcW w:type="dxa" w:w="4320"/>
          </w:tcPr>
          <w:p>
            <w:r>
              <w:rPr>
                <w:sz w:val="20"/>
              </w:rPr>
              <w:t>User logged out</w:t>
            </w:r>
          </w:p>
        </w:tc>
      </w:tr>
      <w:tr>
        <w:tc>
          <w:tcPr>
            <w:tcW w:type="dxa" w:w="4320"/>
          </w:tcPr>
          <w:p>
            <w:r>
              <w:rPr>
                <w:sz w:val="20"/>
              </w:rPr>
              <w:t>PERMISSION_DENIED</w:t>
            </w:r>
          </w:p>
        </w:tc>
        <w:tc>
          <w:tcPr>
            <w:tcW w:type="dxa" w:w="4320"/>
          </w:tcPr>
          <w:p>
            <w:r>
              <w:rPr>
                <w:sz w:val="20"/>
              </w:rPr>
              <w:t>User tried an action their role does not allow</w:t>
            </w:r>
          </w:p>
        </w:tc>
      </w:tr>
      <w:tr>
        <w:tc>
          <w:tcPr>
            <w:tcW w:type="dxa" w:w="4320"/>
          </w:tcPr>
          <w:p>
            <w:r>
              <w:rPr>
                <w:sz w:val="20"/>
              </w:rPr>
              <w:t>USER_CREATED</w:t>
            </w:r>
          </w:p>
        </w:tc>
        <w:tc>
          <w:tcPr>
            <w:tcW w:type="dxa" w:w="4320"/>
          </w:tcPr>
          <w:p>
            <w:r>
              <w:rPr>
                <w:sz w:val="20"/>
              </w:rPr>
              <w:t>Admin created a new user</w:t>
            </w:r>
          </w:p>
        </w:tc>
      </w:tr>
      <w:tr>
        <w:tc>
          <w:tcPr>
            <w:tcW w:type="dxa" w:w="4320"/>
          </w:tcPr>
          <w:p>
            <w:r>
              <w:rPr>
                <w:sz w:val="20"/>
              </w:rPr>
              <w:t>USER_DELETED</w:t>
            </w:r>
          </w:p>
        </w:tc>
        <w:tc>
          <w:tcPr>
            <w:tcW w:type="dxa" w:w="4320"/>
          </w:tcPr>
          <w:p>
            <w:r>
              <w:rPr>
                <w:sz w:val="20"/>
              </w:rPr>
              <w:t>Admin deleted a user</w:t>
            </w:r>
          </w:p>
        </w:tc>
      </w:tr>
    </w:tbl>
    <w:p/>
    <w:p>
      <w:pPr>
        <w:pStyle w:val="Heading2"/>
      </w:pPr>
      <w:r>
        <w:rPr>
          <w:color w:val="1A1A2E"/>
        </w:rPr>
        <w:t>From Role 3 — Device Detection &amp; Sanitization Engine</w:t>
      </w:r>
    </w:p>
    <w:p>
      <w:r>
        <w:rPr>
          <w:b/>
          <w:i w:val="0"/>
        </w:rPr>
        <w:t>Trigger 1: When a device is plugged in / detected.</w:t>
      </w:r>
    </w:p>
    <w:p>
      <w:r>
        <w:rPr>
          <w:b/>
          <w:i w:val="0"/>
        </w:rPr>
        <w:t>Function they call: log_device_event(event)</w:t>
      </w:r>
    </w:p>
    <w:p>
      <w:pPr>
        <w:spacing w:before="80" w:after="80"/>
        <w:shd w:fill="F0F0F0" w:val="clear"/>
      </w:pPr>
      <w:r>
        <w:rPr>
          <w:rFonts w:ascii="Consolas" w:hAnsi="Consolas"/>
          <w:color w:val="202020"/>
          <w:sz w:val="18"/>
        </w:rPr>
        <w:t>{</w:t>
        <w:br/>
        <w:t xml:space="preserve">  "event_type": "DEVICE_DETECTED",</w:t>
        <w:br/>
        <w:t xml:space="preserve">  "device_path": "/dev/sdb",</w:t>
        <w:br/>
        <w:t xml:space="preserve">  "serial": "SN-20240912-USB",</w:t>
        <w:br/>
        <w:t xml:space="preserve">  "model": "SanDisk Ultra 32GB",</w:t>
        <w:br/>
        <w:t xml:space="preserve">  "capacity_gb": 32.0,</w:t>
        <w:br/>
        <w:t xml:space="preserve">  "filesystem": "FAT32",</w:t>
        <w:br/>
        <w:t xml:space="preserve">  "is_removable": true,</w:t>
        <w:br/>
        <w:t xml:space="preserve">  "detected_by_user_id": "operator_01",</w:t>
        <w:br/>
        <w:t xml:space="preserve">  "timestamp": "2026-09-05T10:31:00Z"</w:t>
        <w:br/>
        <w:t>}</w:t>
      </w:r>
    </w:p>
    <w:p/>
    <w:p>
      <w:r>
        <w:rPr>
          <w:b/>
          <w:i w:val="0"/>
        </w:rPr>
        <w:t>Trigger 2: When a sanitization (wipe) operation completes.</w:t>
      </w:r>
    </w:p>
    <w:p>
      <w:r>
        <w:rPr>
          <w:b/>
          <w:i w:val="0"/>
        </w:rPr>
        <w:t>Function they call: log_sanitization_event(event)</w:t>
      </w:r>
    </w:p>
    <w:p>
      <w:pPr>
        <w:spacing w:before="80" w:after="80"/>
        <w:shd w:fill="F0F0F0" w:val="clear"/>
      </w:pPr>
      <w:r>
        <w:rPr>
          <w:rFonts w:ascii="Consolas" w:hAnsi="Consolas"/>
          <w:color w:val="202020"/>
          <w:sz w:val="18"/>
        </w:rPr>
        <w:t>{</w:t>
        <w:br/>
        <w:t xml:space="preserve">  "event_type": "SANITIZATION_COMPLETE",</w:t>
        <w:br/>
        <w:t xml:space="preserve">  "device_path": "/dev/sdb",</w:t>
        <w:br/>
        <w:t xml:space="preserve">  "serial": "SN-20240912-USB",</w:t>
        <w:br/>
        <w:t xml:space="preserve">  "method": "DOD_3_PASS",</w:t>
        <w:br/>
        <w:t xml:space="preserve">  "passes_completed": 3,</w:t>
        <w:br/>
        <w:t xml:space="preserve">  "sectors_wiped": 62521344,</w:t>
        <w:br/>
        <w:t xml:space="preserve">  "capacity_gb": 32.0,</w:t>
        <w:br/>
        <w:t xml:space="preserve">  "status": "SUCCESS",</w:t>
        <w:br/>
        <w:t xml:space="preserve">  "start_time": "2026-09-05T10:32:00Z",</w:t>
        <w:br/>
        <w:t xml:space="preserve">  "end_time": "2026-09-05T10:45:00Z",</w:t>
        <w:br/>
        <w:t xml:space="preserve">  "duration_seconds": 780,</w:t>
        <w:br/>
        <w:t xml:space="preserve">  "performed_by_user_id": "operator_01",</w:t>
        <w:br/>
        <w:t xml:space="preserve">  "notes": ""</w:t>
        <w:br/>
        <w:t>}</w:t>
      </w:r>
    </w:p>
    <w:p>
      <w:r>
        <w:rPr>
          <w:b w:val="0"/>
          <w:i w:val="0"/>
        </w:rPr>
        <w:t>Possible method values: ZEROS, RANDOM, DOD_3_PASS, DOD_7_PASS, GUTMANN_35</w:t>
      </w:r>
    </w:p>
    <w:p>
      <w:r>
        <w:rPr>
          <w:b w:val="0"/>
          <w:i w:val="0"/>
        </w:rPr>
        <w:t>Possible status values: SUCCESS, FAILED, PARTIAL</w:t>
      </w:r>
    </w:p>
    <w:p/>
    <w:p>
      <w:pPr>
        <w:pStyle w:val="Heading2"/>
      </w:pPr>
      <w:r>
        <w:rPr>
          <w:color w:val="1A1A2E"/>
        </w:rPr>
        <w:t>From Role 4 — File / Folder Eraser &amp; Verification</w:t>
      </w:r>
    </w:p>
    <w:p>
      <w:r>
        <w:rPr>
          <w:b/>
          <w:i w:val="0"/>
        </w:rPr>
        <w:t>Trigger 1: When a file or batch erase completes.</w:t>
      </w:r>
    </w:p>
    <w:p>
      <w:r>
        <w:rPr>
          <w:b/>
          <w:i w:val="0"/>
        </w:rPr>
        <w:t>Function they call: log_file_erase_event(event)</w:t>
      </w:r>
    </w:p>
    <w:p>
      <w:pPr>
        <w:spacing w:before="80" w:after="80"/>
        <w:shd w:fill="F0F0F0" w:val="clear"/>
      </w:pPr>
      <w:r>
        <w:rPr>
          <w:rFonts w:ascii="Consolas" w:hAnsi="Consolas"/>
          <w:color w:val="202020"/>
          <w:sz w:val="18"/>
        </w:rPr>
        <w:t>{</w:t>
        <w:br/>
        <w:t xml:space="preserve">  "event_type": "FILE_ERASE_COMPLETE",</w:t>
        <w:br/>
        <w:t xml:space="preserve">  "operation": "BATCH",</w:t>
        <w:br/>
        <w:t xml:space="preserve">  "target_paths": ["/home/user/secret.docx", "/home/user/keys.txt"],</w:t>
        <w:br/>
        <w:t xml:space="preserve">  "files_total": 2,</w:t>
        <w:br/>
        <w:t xml:space="preserve">  "files_succeeded": 2,</w:t>
        <w:br/>
        <w:t xml:space="preserve">  "files_failed": 0,</w:t>
        <w:br/>
        <w:t xml:space="preserve">  "method": "OVERWRITE_3_PASS",</w:t>
        <w:br/>
        <w:t xml:space="preserve">  "performed_by_user_id": "operator_01",</w:t>
        <w:br/>
        <w:t xml:space="preserve">  "timestamp": "2026-09-05T10:50:00Z",</w:t>
        <w:br/>
        <w:t xml:space="preserve">  "notes": ""</w:t>
        <w:br/>
        <w:t>}</w:t>
      </w:r>
    </w:p>
    <w:p>
      <w:r>
        <w:rPr>
          <w:b w:val="0"/>
          <w:i w:val="0"/>
        </w:rPr>
        <w:t>Possible operation values: SINGLE_FILE, SINGLE_FOLDER, BATCH</w:t>
      </w:r>
    </w:p>
    <w:p/>
    <w:p>
      <w:r>
        <w:rPr>
          <w:b/>
          <w:i w:val="0"/>
        </w:rPr>
        <w:t>Trigger 2: When SHA-256 verification completes.</w:t>
      </w:r>
    </w:p>
    <w:p>
      <w:r>
        <w:rPr>
          <w:b/>
          <w:i w:val="0"/>
        </w:rPr>
        <w:t>Function they call: log_verification_event(event)</w:t>
      </w:r>
    </w:p>
    <w:p>
      <w:pPr>
        <w:spacing w:before="80" w:after="80"/>
        <w:shd w:fill="F0F0F0" w:val="clear"/>
      </w:pPr>
      <w:r>
        <w:rPr>
          <w:rFonts w:ascii="Consolas" w:hAnsi="Consolas"/>
          <w:color w:val="202020"/>
          <w:sz w:val="18"/>
        </w:rPr>
        <w:t>{</w:t>
        <w:br/>
        <w:t xml:space="preserve">  "event_type": "VERIFICATION_COMPLETE",</w:t>
        <w:br/>
        <w:t xml:space="preserve">  "target": "/dev/sdb",</w:t>
        <w:br/>
        <w:t xml:space="preserve">  "target_type": "DEVICE",</w:t>
        <w:br/>
        <w:t xml:space="preserve">  "pre_operation_hash": "a3f1c2d4...",</w:t>
        <w:br/>
        <w:t xml:space="preserve">  "post_operation_hash": "00000000...",</w:t>
        <w:br/>
        <w:t xml:space="preserve">  "hashes_match": false,</w:t>
        <w:br/>
        <w:t xml:space="preserve">  "verdict": "PASS",</w:t>
        <w:br/>
        <w:t xml:space="preserve">  "verified_by_user_id": "operator_01",</w:t>
        <w:br/>
        <w:t xml:space="preserve">  "timestamp": "2026-09-05T10:46:00Z",</w:t>
        <w:br/>
        <w:t xml:space="preserve">  "notes": "Hashes differ — confirms wipe altered data as expected."</w:t>
        <w:br/>
        <w:t>}</w:t>
      </w:r>
    </w:p>
    <w:p>
      <w:r>
        <w:rPr>
          <w:b w:val="0"/>
          <w:i/>
        </w:rPr>
        <w:t>Verdict logic: PASS means post-wipe hash differs from pre-wipe hash (wipe worked). FAIL means they are identical (wipe had no effect).</w:t>
      </w:r>
    </w:p>
    <w:p/>
    <w:p>
      <w:pPr>
        <w:pStyle w:val="Heading2"/>
      </w:pPr>
      <w:r>
        <w:rPr>
          <w:color w:val="1A1A2E"/>
        </w:rPr>
        <w:t>From Role 5 — Forensics / Post-Sanitization Recovery Validation</w:t>
      </w:r>
    </w:p>
    <w:p>
      <w:r>
        <w:rPr>
          <w:b/>
          <w:i w:val="0"/>
        </w:rPr>
        <w:t>Already confirmed by Person 5. This is the exact format they will supply:</w:t>
      </w:r>
    </w:p>
    <w:p>
      <w:pPr>
        <w:spacing w:before="80" w:after="80"/>
        <w:shd w:fill="F0F0F0" w:val="clear"/>
      </w:pPr>
      <w:r>
        <w:rPr>
          <w:rFonts w:ascii="Consolas" w:hAnsi="Consolas"/>
          <w:color w:val="202020"/>
          <w:sz w:val="18"/>
        </w:rPr>
        <w:t>{</w:t>
        <w:br/>
        <w:t xml:space="preserve">  "event_type": "POST_WIPE_VALIDATION",</w:t>
        <w:br/>
        <w:t xml:space="preserve">  "device_path": "./test.img",</w:t>
        <w:br/>
        <w:t xml:space="preserve">  "verdict": "PASS",</w:t>
        <w:br/>
        <w:t xml:space="preserve">  "scope": "full",</w:t>
        <w:br/>
        <w:t xml:space="preserve">  "artifacts_found": 0,</w:t>
        <w:br/>
        <w:t xml:space="preserve">  "qualifying_artifacts": 0,</w:t>
        <w:br/>
        <w:t xml:space="preserve">  "evidence_hashes": [],</w:t>
        <w:br/>
        <w:t xml:space="preserve">  "timestamp": "...",</w:t>
        <w:br/>
        <w:t xml:space="preserve">  "notes": "No artifacts scored &gt;= 40 confidence."</w:t>
        <w:br/>
        <w:t>}</w:t>
      </w:r>
    </w:p>
    <w:p>
      <w:r>
        <w:rPr>
          <w:b/>
          <w:i w:val="0"/>
        </w:rPr>
        <w:t>Function they call: log_recovery_validation_event(event)</w:t>
      </w:r>
    </w:p>
    <w:p>
      <w:r>
        <w:rPr>
          <w:b w:val="0"/>
          <w:i w:val="0"/>
        </w:rPr>
        <w:t>Possible verdict values: PASS (nothing recoverable found), FAIL (recoverable data detected)</w:t>
      </w:r>
    </w:p>
    <w:p>
      <w:r>
        <w:br w:type="page"/>
      </w:r>
    </w:p>
    <w:p>
      <w:pPr>
        <w:pStyle w:val="Heading1"/>
      </w:pPr>
      <w:r>
        <w:rPr>
          <w:color w:val="1A1A2E"/>
        </w:rPr>
        <w:t>OUTPUTS — What You Generate For Other Roles</w:t>
      </w:r>
    </w:p>
    <w:p>
      <w:pPr>
        <w:pStyle w:val="Heading2"/>
      </w:pPr>
      <w:r>
        <w:rPr>
          <w:color w:val="1A1A2E"/>
        </w:rPr>
        <w:t>To Role 1 — GUI / Dashboard</w:t>
      </w:r>
    </w:p>
    <w:p>
      <w:r>
        <w:rPr>
          <w:b w:val="0"/>
          <w:i w:val="0"/>
        </w:rPr>
        <w:t>Role 1 will call your functions to display live data in the UI. You must expose these:</w:t>
      </w:r>
    </w:p>
    <w:p>
      <w:pPr>
        <w:pStyle w:val="Heading3"/>
      </w:pPr>
      <w:r>
        <w:rPr>
          <w:color w:val="1A1A2E"/>
        </w:rPr>
        <w:t>1. Assurance Score</w:t>
      </w:r>
    </w:p>
    <w:p>
      <w:r>
        <w:rPr>
          <w:b/>
          <w:i w:val="0"/>
        </w:rPr>
        <w:t>Function: get_assurance_score(operation_id) -&gt; dict</w:t>
      </w:r>
    </w:p>
    <w:p>
      <w:pPr>
        <w:spacing w:before="80" w:after="80"/>
        <w:shd w:fill="F0F0F0" w:val="clear"/>
      </w:pPr>
      <w:r>
        <w:rPr>
          <w:rFonts w:ascii="Consolas" w:hAnsi="Consolas"/>
          <w:color w:val="202020"/>
          <w:sz w:val="18"/>
        </w:rPr>
        <w:t>{</w:t>
        <w:br/>
        <w:t xml:space="preserve">  "operation_id": "OP-20260905-001",</w:t>
        <w:br/>
        <w:t xml:space="preserve">  "score": 87,</w:t>
        <w:br/>
        <w:t xml:space="preserve">  "grade": "A",</w:t>
        <w:br/>
        <w:t xml:space="preserve">  "verdict": "HIGH ASSURANCE",</w:t>
        <w:br/>
        <w:t xml:space="preserve">  "breakdown": {</w:t>
        <w:br/>
        <w:t xml:space="preserve">    "sanitization_method_score": 30,</w:t>
        <w:br/>
        <w:t xml:space="preserve">    "verification_passed": 25,</w:t>
        <w:br/>
        <w:t xml:space="preserve">    "recovery_validation_passed": 25,</w:t>
        <w:br/>
        <w:t xml:space="preserve">    "audit_chain_intact": 7</w:t>
        <w:br/>
        <w:t xml:space="preserve">  },</w:t>
        <w:br/>
        <w:t xml:space="preserve">  "max_score": 100,</w:t>
        <w:br/>
        <w:t xml:space="preserve">  "generated_at": "2026-09-05T10:55:00Z"</w:t>
        <w:br/>
        <w:t>}</w:t>
      </w:r>
    </w:p>
    <w:p>
      <w:r>
        <w:rPr>
          <w:b/>
          <w:i w:val="0"/>
        </w:rPr>
        <w:t>Score to Grade mapping: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Score</w:t>
            </w:r>
          </w:p>
        </w:tc>
        <w:tc>
          <w:tcPr>
            <w:tcW w:type="dxa" w:w="2880"/>
          </w:tcPr>
          <w:p>
            <w:r>
              <w:rPr>
                <w:b/>
                <w:sz w:val="20"/>
              </w:rPr>
              <w:t>Grade</w:t>
            </w:r>
          </w:p>
        </w:tc>
        <w:tc>
          <w:tcPr>
            <w:tcW w:type="dxa" w:w="2880"/>
          </w:tcPr>
          <w:p>
            <w:r>
              <w:rPr>
                <w:b/>
                <w:sz w:val="20"/>
              </w:rPr>
              <w:t>Verdict</w:t>
            </w:r>
          </w:p>
        </w:tc>
      </w:tr>
      <w:tr>
        <w:tc>
          <w:tcPr>
            <w:tcW w:type="dxa" w:w="2880"/>
          </w:tcPr>
          <w:p>
            <w:r>
              <w:rPr>
                <w:sz w:val="20"/>
              </w:rPr>
              <w:t>90–100</w:t>
            </w:r>
          </w:p>
        </w:tc>
        <w:tc>
          <w:tcPr>
            <w:tcW w:type="dxa" w:w="2880"/>
          </w:tcPr>
          <w:p>
            <w:r>
              <w:rPr>
                <w:sz w:val="20"/>
              </w:rPr>
              <w:t>A+</w:t>
            </w:r>
          </w:p>
        </w:tc>
        <w:tc>
          <w:tcPr>
            <w:tcW w:type="dxa" w:w="2880"/>
          </w:tcPr>
          <w:p>
            <w:r>
              <w:rPr>
                <w:sz w:val="20"/>
              </w:rPr>
              <w:t>CERTIFIED SECURE</w:t>
            </w:r>
          </w:p>
        </w:tc>
      </w:tr>
      <w:tr>
        <w:tc>
          <w:tcPr>
            <w:tcW w:type="dxa" w:w="2880"/>
          </w:tcPr>
          <w:p>
            <w:r>
              <w:rPr>
                <w:sz w:val="20"/>
              </w:rPr>
              <w:t>75–89</w:t>
            </w:r>
          </w:p>
        </w:tc>
        <w:tc>
          <w:tcPr>
            <w:tcW w:type="dxa" w:w="2880"/>
          </w:tcPr>
          <w:p>
            <w:r>
              <w:rPr>
                <w:sz w:val="20"/>
              </w:rPr>
              <w:t>A</w:t>
            </w:r>
          </w:p>
        </w:tc>
        <w:tc>
          <w:tcPr>
            <w:tcW w:type="dxa" w:w="2880"/>
          </w:tcPr>
          <w:p>
            <w:r>
              <w:rPr>
                <w:sz w:val="20"/>
              </w:rPr>
              <w:t>HIGH ASSURANCE</w:t>
            </w:r>
          </w:p>
        </w:tc>
      </w:tr>
      <w:tr>
        <w:tc>
          <w:tcPr>
            <w:tcW w:type="dxa" w:w="2880"/>
          </w:tcPr>
          <w:p>
            <w:r>
              <w:rPr>
                <w:sz w:val="20"/>
              </w:rPr>
              <w:t>60–74</w:t>
            </w:r>
          </w:p>
        </w:tc>
        <w:tc>
          <w:tcPr>
            <w:tcW w:type="dxa" w:w="2880"/>
          </w:tcPr>
          <w:p>
            <w:r>
              <w:rPr>
                <w:sz w:val="20"/>
              </w:rPr>
              <w:t>B</w:t>
            </w:r>
          </w:p>
        </w:tc>
        <w:tc>
          <w:tcPr>
            <w:tcW w:type="dxa" w:w="2880"/>
          </w:tcPr>
          <w:p>
            <w:r>
              <w:rPr>
                <w:sz w:val="20"/>
              </w:rPr>
              <w:t>MODERATE ASSURANCE</w:t>
            </w:r>
          </w:p>
        </w:tc>
      </w:tr>
      <w:tr>
        <w:tc>
          <w:tcPr>
            <w:tcW w:type="dxa" w:w="2880"/>
          </w:tcPr>
          <w:p>
            <w:r>
              <w:rPr>
                <w:sz w:val="20"/>
              </w:rPr>
              <w:t>40–59</w:t>
            </w:r>
          </w:p>
        </w:tc>
        <w:tc>
          <w:tcPr>
            <w:tcW w:type="dxa" w:w="2880"/>
          </w:tcPr>
          <w:p>
            <w:r>
              <w:rPr>
                <w:sz w:val="20"/>
              </w:rPr>
              <w:t>C</w:t>
            </w:r>
          </w:p>
        </w:tc>
        <w:tc>
          <w:tcPr>
            <w:tcW w:type="dxa" w:w="2880"/>
          </w:tcPr>
          <w:p>
            <w:r>
              <w:rPr>
                <w:sz w:val="20"/>
              </w:rPr>
              <w:t>LOW ASSURANCE</w:t>
            </w:r>
          </w:p>
        </w:tc>
      </w:tr>
      <w:tr>
        <w:tc>
          <w:tcPr>
            <w:tcW w:type="dxa" w:w="2880"/>
          </w:tcPr>
          <w:p>
            <w:r>
              <w:rPr>
                <w:sz w:val="20"/>
              </w:rPr>
              <w:t>0–39</w:t>
            </w:r>
          </w:p>
        </w:tc>
        <w:tc>
          <w:tcPr>
            <w:tcW w:type="dxa" w:w="2880"/>
          </w:tcPr>
          <w:p>
            <w:r>
              <w:rPr>
                <w:sz w:val="20"/>
              </w:rPr>
              <w:t>F</w:t>
            </w:r>
          </w:p>
        </w:tc>
        <w:tc>
          <w:tcPr>
            <w:tcW w:type="dxa" w:w="2880"/>
          </w:tcPr>
          <w:p>
            <w:r>
              <w:rPr>
                <w:sz w:val="20"/>
              </w:rPr>
              <w:t>FAILED / UNRELIABLE</w:t>
            </w:r>
          </w:p>
        </w:tc>
      </w:tr>
    </w:tbl>
    <w:p/>
    <w:p>
      <w:pPr>
        <w:pStyle w:val="Heading3"/>
      </w:pPr>
      <w:r>
        <w:rPr>
          <w:color w:val="1A1A2E"/>
        </w:rPr>
        <w:t>2. Audit Log (for display in GUI)</w:t>
      </w:r>
    </w:p>
    <w:p>
      <w:r>
        <w:rPr>
          <w:b/>
          <w:i w:val="0"/>
        </w:rPr>
        <w:t>Function: get_audit_log(limit=50, filter_event_type=None) -&gt; list[dict]</w:t>
      </w:r>
    </w:p>
    <w:p>
      <w:pPr>
        <w:spacing w:before="80" w:after="80"/>
        <w:shd w:fill="F0F0F0" w:val="clear"/>
      </w:pPr>
      <w:r>
        <w:rPr>
          <w:rFonts w:ascii="Consolas" w:hAnsi="Consolas"/>
          <w:color w:val="202020"/>
          <w:sz w:val="18"/>
        </w:rPr>
        <w:t>[</w:t>
        <w:br/>
        <w:t xml:space="preserve">  {</w:t>
        <w:br/>
        <w:t xml:space="preserve">    "log_id": 42,</w:t>
        <w:br/>
        <w:t xml:space="preserve">    "sequence": 42,</w:t>
        <w:br/>
        <w:t xml:space="preserve">    "event_type": "SANITIZATION_COMPLETE",</w:t>
        <w:br/>
        <w:t xml:space="preserve">    "summary": "DOD_3_PASS wipe on /dev/sdb by operator_01",</w:t>
        <w:br/>
        <w:t xml:space="preserve">    "timestamp": "2026-09-05T10:45:00Z",</w:t>
        <w:br/>
        <w:t xml:space="preserve">    "hash": "9f3a1c...",</w:t>
        <w:br/>
        <w:t xml:space="preserve">    "prev_hash": "7e2b0d...",</w:t>
        <w:br/>
        <w:t xml:space="preserve">    "chain_valid": true</w:t>
        <w:br/>
        <w:t xml:space="preserve">  }</w:t>
        <w:br/>
        <w:t>]</w:t>
      </w:r>
    </w:p>
    <w:p/>
    <w:p>
      <w:pPr>
        <w:pStyle w:val="Heading3"/>
      </w:pPr>
      <w:r>
        <w:rPr>
          <w:color w:val="1A1A2E"/>
        </w:rPr>
        <w:t>3. Hash Chain Integrity Check</w:t>
      </w:r>
    </w:p>
    <w:p>
      <w:r>
        <w:rPr>
          <w:b/>
          <w:i w:val="0"/>
        </w:rPr>
        <w:t>Function: verify_chain_integrity() -&gt; dict</w:t>
      </w:r>
    </w:p>
    <w:p>
      <w:pPr>
        <w:spacing w:before="80" w:after="80"/>
        <w:shd w:fill="F0F0F0" w:val="clear"/>
      </w:pPr>
      <w:r>
        <w:rPr>
          <w:rFonts w:ascii="Consolas" w:hAnsi="Consolas"/>
          <w:color w:val="202020"/>
          <w:sz w:val="18"/>
        </w:rPr>
        <w:t>{</w:t>
        <w:br/>
        <w:t xml:space="preserve">  "total_entries": 42,</w:t>
        <w:br/>
        <w:t xml:space="preserve">  "chain_intact": true,</w:t>
        <w:br/>
        <w:t xml:space="preserve">  "first_broken_at_sequence": null,</w:t>
        <w:br/>
        <w:t xml:space="preserve">  "verified_at": "2026-09-05T10:56:00Z"</w:t>
        <w:br/>
        <w:t>}</w:t>
      </w:r>
    </w:p>
    <w:p/>
    <w:p>
      <w:pPr>
        <w:pStyle w:val="Heading3"/>
      </w:pPr>
      <w:r>
        <w:rPr>
          <w:color w:val="1A1A2E"/>
        </w:rPr>
        <w:t>4. PDF Report / Certificate Generation</w:t>
      </w:r>
    </w:p>
    <w:p>
      <w:r>
        <w:rPr>
          <w:b/>
          <w:i w:val="0"/>
        </w:rPr>
        <w:t>Function: generate_certificate(operation_id) -&gt; str</w:t>
      </w:r>
    </w:p>
    <w:p>
      <w:r>
        <w:rPr>
          <w:b w:val="0"/>
          <w:i w:val="0"/>
        </w:rPr>
        <w:t>Returns the absolute path to the generated PDF.</w:t>
      </w:r>
    </w:p>
    <w:p>
      <w:pPr>
        <w:spacing w:before="80" w:after="80"/>
        <w:shd w:fill="F0F0F0" w:val="clear"/>
      </w:pPr>
      <w:r>
        <w:rPr>
          <w:rFonts w:ascii="Consolas" w:hAnsi="Consolas"/>
          <w:color w:val="202020"/>
          <w:sz w:val="18"/>
        </w:rPr>
        <w:t>"/home/user/SIH/reports/CERT-OP-20260905-001.pdf"</w:t>
      </w:r>
    </w:p>
    <w:p/>
    <w:p>
      <w:r>
        <w:rPr>
          <w:b/>
          <w:i w:val="0"/>
        </w:rPr>
        <w:t>Function: generate_forensic_report(operation_id) -&gt; str</w:t>
      </w:r>
    </w:p>
    <w:p>
      <w:r>
        <w:rPr>
          <w:b w:val="0"/>
          <w:i w:val="0"/>
        </w:rPr>
        <w:t>Returns the absolute path to the generated PDF.</w:t>
      </w:r>
    </w:p>
    <w:p>
      <w:pPr>
        <w:spacing w:before="80" w:after="80"/>
        <w:shd w:fill="F0F0F0" w:val="clear"/>
      </w:pPr>
      <w:r>
        <w:rPr>
          <w:rFonts w:ascii="Consolas" w:hAnsi="Consolas"/>
          <w:color w:val="202020"/>
          <w:sz w:val="18"/>
        </w:rPr>
        <w:t>"/home/user/SIH/reports/REPORT-OP-20260905-001.pdf"</w:t>
      </w:r>
    </w:p>
    <w:p>
      <w:r>
        <w:rPr>
          <w:b w:val="0"/>
          <w:i/>
        </w:rPr>
        <w:t>The GUI receives the path and opens/displays it.</w:t>
      </w:r>
    </w:p>
    <w:p/>
    <w:p>
      <w:pPr>
        <w:pStyle w:val="Heading3"/>
      </w:pPr>
      <w:r>
        <w:rPr>
          <w:color w:val="1A1A2E"/>
        </w:rPr>
        <w:t>5. Audit Log Export (JSON)</w:t>
      </w:r>
    </w:p>
    <w:p>
      <w:r>
        <w:rPr>
          <w:b/>
          <w:i w:val="0"/>
        </w:rPr>
        <w:t>Function: export_audit_log_json(output_path) -&gt; bool</w:t>
      </w:r>
    </w:p>
    <w:p>
      <w:r>
        <w:rPr>
          <w:b w:val="0"/>
          <w:i w:val="0"/>
        </w:rPr>
        <w:t>Exports the full audit log with hash chain to a JSON file. Returns True on success.</w:t>
      </w:r>
    </w:p>
    <w:p>
      <w:r>
        <w:br w:type="page"/>
      </w:r>
    </w:p>
    <w:p>
      <w:pPr>
        <w:pStyle w:val="Heading1"/>
      </w:pPr>
      <w:r>
        <w:rPr>
          <w:color w:val="1A1A2E"/>
        </w:rPr>
        <w:t>SUMMARY — Quick Reference Card</w:t>
      </w:r>
    </w:p>
    <w:p>
      <w:pPr>
        <w:spacing w:before="80" w:after="80"/>
        <w:shd w:fill="F0F0F0" w:val="clear"/>
      </w:pPr>
      <w:r>
        <w:rPr>
          <w:rFonts w:ascii="Consolas" w:hAnsi="Consolas"/>
          <w:color w:val="202020"/>
          <w:sz w:val="18"/>
        </w:rPr>
        <w:t>Role 2  --&gt; log_auth_event(event)</w:t>
        <w:br/>
        <w:t>Role 3  --&gt; log_device_event(event)</w:t>
        <w:br/>
        <w:t xml:space="preserve">        --&gt; log_sanitization_event(event)</w:t>
        <w:br/>
        <w:t>Role 4  --&gt; log_file_erase_event(event)</w:t>
        <w:br/>
        <w:t xml:space="preserve">        --&gt; log_verification_event(event)</w:t>
        <w:br/>
        <w:t>Role 5  --&gt; log_recovery_validation_event(event)   &lt;-- already confirmed</w:t>
        <w:br/>
        <w:t xml:space="preserve">                        YOU (Role 6)</w:t>
        <w:br/>
        <w:t xml:space="preserve">                            |</w:t>
        <w:br/>
        <w:t xml:space="preserve">                            v</w:t>
        <w:br/>
        <w:t>Role 1  &lt;-- get_assurance_score(operation_id)</w:t>
        <w:br/>
        <w:t xml:space="preserve">        &lt;-- get_audit_log(...)</w:t>
        <w:br/>
        <w:t xml:space="preserve">        &lt;-- verify_chain_integrity()</w:t>
        <w:br/>
        <w:t xml:space="preserve">        &lt;-- generate_certificate(operation_id)</w:t>
        <w:br/>
        <w:t xml:space="preserve">        &lt;-- generate_forensic_report(operation_id)</w:t>
        <w:br/>
        <w:t xml:space="preserve">        &lt;-- export_audit_log_json(output_path)</w:t>
      </w:r>
    </w:p>
    <w:p>
      <w:pPr>
        <w:pStyle w:val="Heading1"/>
      </w:pPr>
      <w:r>
        <w:rPr>
          <w:color w:val="1A1A2E"/>
        </w:rPr>
        <w:t>SQLite Tables You Own</w:t>
      </w:r>
    </w:p>
    <w:p>
      <w:r>
        <w:rPr>
          <w:b w:val="0"/>
          <w:i w:val="0"/>
        </w:rPr>
        <w:t>You are responsible for designing and creating all of these: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Table</w:t>
            </w:r>
          </w:p>
        </w:tc>
        <w:tc>
          <w:tcPr>
            <w:tcW w:type="dxa" w:w="2880"/>
          </w:tcPr>
          <w:p>
            <w:r>
              <w:rPr>
                <w:b/>
                <w:sz w:val="20"/>
              </w:rPr>
              <w:t>Owner</w:t>
            </w:r>
          </w:p>
        </w:tc>
        <w:tc>
          <w:tcPr>
            <w:tcW w:type="dxa" w:w="2880"/>
          </w:tcPr>
          <w:p>
            <w:r>
              <w:rPr>
                <w:b/>
                <w:sz w:val="20"/>
              </w:rPr>
              <w:t>Used By</w:t>
            </w:r>
          </w:p>
        </w:tc>
      </w:tr>
      <w:tr>
        <w:tc>
          <w:tcPr>
            <w:tcW w:type="dxa" w:w="2880"/>
          </w:tcPr>
          <w:p>
            <w:r>
              <w:rPr>
                <w:sz w:val="20"/>
              </w:rPr>
              <w:t>users</w:t>
            </w:r>
          </w:p>
        </w:tc>
        <w:tc>
          <w:tcPr>
            <w:tcW w:type="dxa" w:w="2880"/>
          </w:tcPr>
          <w:p>
            <w:r>
              <w:rPr>
                <w:sz w:val="20"/>
              </w:rPr>
              <w:t>Role 6</w:t>
            </w:r>
          </w:p>
        </w:tc>
        <w:tc>
          <w:tcPr>
            <w:tcW w:type="dxa" w:w="2880"/>
          </w:tcPr>
          <w:p>
            <w:r>
              <w:rPr>
                <w:sz w:val="20"/>
              </w:rPr>
              <w:t>Role 2 (reads/writes), Role 6 (audit)</w:t>
            </w:r>
          </w:p>
        </w:tc>
      </w:tr>
      <w:tr>
        <w:tc>
          <w:tcPr>
            <w:tcW w:type="dxa" w:w="2880"/>
          </w:tcPr>
          <w:p>
            <w:r>
              <w:rPr>
                <w:sz w:val="20"/>
              </w:rPr>
              <w:t>devices</w:t>
            </w:r>
          </w:p>
        </w:tc>
        <w:tc>
          <w:tcPr>
            <w:tcW w:type="dxa" w:w="2880"/>
          </w:tcPr>
          <w:p>
            <w:r>
              <w:rPr>
                <w:sz w:val="20"/>
              </w:rPr>
              <w:t>Role 6</w:t>
            </w:r>
          </w:p>
        </w:tc>
        <w:tc>
          <w:tcPr>
            <w:tcW w:type="dxa" w:w="2880"/>
          </w:tcPr>
          <w:p>
            <w:r>
              <w:rPr>
                <w:sz w:val="20"/>
              </w:rPr>
              <w:t>Role 3 (writes), Role 6 (reads for report)</w:t>
            </w:r>
          </w:p>
        </w:tc>
      </w:tr>
      <w:tr>
        <w:tc>
          <w:tcPr>
            <w:tcW w:type="dxa" w:w="2880"/>
          </w:tcPr>
          <w:p>
            <w:r>
              <w:rPr>
                <w:sz w:val="20"/>
              </w:rPr>
              <w:t>operations</w:t>
            </w:r>
          </w:p>
        </w:tc>
        <w:tc>
          <w:tcPr>
            <w:tcW w:type="dxa" w:w="2880"/>
          </w:tcPr>
          <w:p>
            <w:r>
              <w:rPr>
                <w:sz w:val="20"/>
              </w:rPr>
              <w:t>Role 6</w:t>
            </w:r>
          </w:p>
        </w:tc>
        <w:tc>
          <w:tcPr>
            <w:tcW w:type="dxa" w:w="2880"/>
          </w:tcPr>
          <w:p>
            <w:r>
              <w:rPr>
                <w:sz w:val="20"/>
              </w:rPr>
              <w:t>Roles 3, 4 (write), Role 6 (aggregates)</w:t>
            </w:r>
          </w:p>
        </w:tc>
      </w:tr>
      <w:tr>
        <w:tc>
          <w:tcPr>
            <w:tcW w:type="dxa" w:w="2880"/>
          </w:tcPr>
          <w:p>
            <w:r>
              <w:rPr>
                <w:sz w:val="20"/>
              </w:rPr>
              <w:t>audit_log</w:t>
            </w:r>
          </w:p>
        </w:tc>
        <w:tc>
          <w:tcPr>
            <w:tcW w:type="dxa" w:w="2880"/>
          </w:tcPr>
          <w:p>
            <w:r>
              <w:rPr>
                <w:sz w:val="20"/>
              </w:rPr>
              <w:t>Role 6</w:t>
            </w:r>
          </w:p>
        </w:tc>
        <w:tc>
          <w:tcPr>
            <w:tcW w:type="dxa" w:w="2880"/>
          </w:tcPr>
          <w:p>
            <w:r>
              <w:rPr>
                <w:sz w:val="20"/>
              </w:rPr>
              <w:t>Role 6 only (append-only, hash chain)</w:t>
            </w:r>
          </w:p>
        </w:tc>
      </w:tr>
      <w:tr>
        <w:tc>
          <w:tcPr>
            <w:tcW w:type="dxa" w:w="2880"/>
          </w:tcPr>
          <w:p>
            <w:r>
              <w:rPr>
                <w:sz w:val="20"/>
              </w:rPr>
              <w:t>certificates</w:t>
            </w:r>
          </w:p>
        </w:tc>
        <w:tc>
          <w:tcPr>
            <w:tcW w:type="dxa" w:w="2880"/>
          </w:tcPr>
          <w:p>
            <w:r>
              <w:rPr>
                <w:sz w:val="20"/>
              </w:rPr>
              <w:t>Role 6</w:t>
            </w:r>
          </w:p>
        </w:tc>
        <w:tc>
          <w:tcPr>
            <w:tcW w:type="dxa" w:w="2880"/>
          </w:tcPr>
          <w:p>
            <w:r>
              <w:rPr>
                <w:sz w:val="20"/>
              </w:rPr>
              <w:t>Role 6 only</w:t>
            </w:r>
          </w:p>
        </w:tc>
      </w:tr>
    </w:tbl>
    <w:p/>
    <w:p>
      <w:r>
        <w:rPr>
          <w:b/>
          <w:color w:val="CC6600"/>
          <w:sz w:val="20"/>
        </w:rPr>
        <w:t>NOTE: No other role should write directly to audit_log or certificates. They must call your functions. This protects the hash chain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