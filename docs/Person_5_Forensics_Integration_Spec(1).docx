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 5 — Forensics / Recovery</w:t>
      </w:r>
    </w:p>
    <w:p>
      <w:pPr>
        <w:jc w:val="center"/>
      </w:pPr>
      <w:r>
        <w:t>Integration Interface Specification</w:t>
      </w:r>
    </w:p>
    <w:p>
      <w:pPr>
        <w:pStyle w:val="Heading1"/>
      </w:pPr>
      <w:r>
        <w:t>1. Person 1 → Person 5</w:t>
      </w:r>
    </w:p>
    <w:p>
      <w:r>
        <w:t>INPUT — Recovery Request</w:t>
      </w:r>
    </w:p>
    <w:p>
      <w:pPr>
        <w:pStyle w:val="NoSpacing"/>
      </w:pPr>
      <w:r>
        <w:t>{</w:t>
        <w:br/>
        <w:t xml:space="preserve">  "operation_id": "OP-001",</w:t>
        <w:br/>
        <w:t xml:space="preserve">  "device_path": "./test.img",</w:t>
        <w:br/>
        <w:t xml:space="preserve">  "scan_type": "FULL",</w:t>
        <w:br/>
        <w:t xml:space="preserve">  "file_types": ["jpg", "png", "pdf"],</w:t>
        <w:br/>
        <w:t xml:space="preserve">  "output_dir": "./recovered"</w:t>
        <w:br/>
        <w:t>}</w:t>
      </w:r>
    </w:p>
    <w:p>
      <w:r>
        <w:t>Fields: operation_id (string, required); device_path (string, required); scan_type ("QUICK"/"FULL", required); file_types (list, optional); output_dir (string, required).</w:t>
      </w:r>
    </w:p>
    <w:p>
      <w:r>
        <w:t>Prototype device_path: Linux device such as /dev/sdb or a disk image such as ./test.img.</w:t>
      </w:r>
    </w:p>
    <w:p>
      <w:pPr>
        <w:pStyle w:val="Heading1"/>
      </w:pPr>
      <w:r>
        <w:t>2. Person 5 → Person 1</w:t>
      </w:r>
    </w:p>
    <w:p>
      <w:r>
        <w:t>OUTPUT — Recovery Result</w:t>
      </w:r>
    </w:p>
    <w:p>
      <w:pPr>
        <w:pStyle w:val="NoSpacing"/>
      </w:pPr>
      <w:r>
        <w:t>{</w:t>
        <w:br/>
        <w:t xml:space="preserve">  "operation_id": "OP-001",</w:t>
        <w:br/>
        <w:t xml:space="preserve">  "status": "COMPLETED",</w:t>
        <w:br/>
        <w:t xml:space="preserve">  "files_found": 2,</w:t>
        <w:br/>
        <w:t xml:space="preserve">  "files": [</w:t>
        <w:br/>
        <w:t xml:space="preserve">    {</w:t>
        <w:br/>
        <w:t xml:space="preserve">      "name": "pikachu.png",</w:t>
        <w:br/>
        <w:t xml:space="preserve">      "method": "pytsk3",</w:t>
        <w:br/>
        <w:t xml:space="preserve">      "path": "./recovered/tsk/tsk_pikachu.png",</w:t>
        <w:br/>
        <w:t xml:space="preserve">      "size": 343769,</w:t>
        <w:br/>
        <w:t xml:space="preserve">      "confidence_score": 15,</w:t>
        <w:br/>
        <w:t xml:space="preserve">      "confidence_label": "VERY LOW",</w:t>
        <w:br/>
        <w:t xml:space="preserve">      "sha256": "..."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3. Person 3 → Person 5</w:t>
      </w:r>
    </w:p>
    <w:p>
      <w:r>
        <w:t>INPUT — Sanitization Completion</w:t>
      </w:r>
    </w:p>
    <w:p>
      <w:pPr>
        <w:pStyle w:val="NoSpacing"/>
      </w:pPr>
      <w:r>
        <w:t>{</w:t>
        <w:br/>
        <w:t xml:space="preserve">  "operation_id": "OP-001",</w:t>
        <w:br/>
        <w:t xml:space="preserve">  "device_path": "./test.img",</w:t>
        <w:br/>
        <w:t xml:space="preserve">  "sanitization_status": "SUCCESS",</w:t>
        <w:br/>
        <w:t xml:space="preserve">  "method": "OVERWRITE"</w:t>
        <w:br/>
        <w:t>}</w:t>
      </w:r>
    </w:p>
    <w:p>
      <w:r>
        <w:t>Fields: operation_id (string, required); device_path (string, required); sanitization_status (string, required); method (string, required).</w:t>
      </w:r>
    </w:p>
    <w:p>
      <w:pPr>
        <w:pStyle w:val="Heading1"/>
      </w:pPr>
      <w:r>
        <w:t>4. Person 5 → Person 1 / Person 3</w:t>
      </w:r>
    </w:p>
    <w:p>
      <w:r>
        <w:t>OUTPUT — Post-Wipe Validation</w:t>
      </w:r>
    </w:p>
    <w:p>
      <w:pPr>
        <w:pStyle w:val="NoSpacing"/>
      </w:pPr>
      <w:r>
        <w:t>{</w:t>
        <w:br/>
        <w:t xml:space="preserve">  "operation_id": "OP-001",</w:t>
        <w:br/>
        <w:t xml:space="preserve">  "device_path": "./test.img",</w:t>
        <w:br/>
        <w:t xml:space="preserve">  "validation_status": "PASS",</w:t>
        <w:br/>
        <w:t xml:space="preserve">  "scope": "FULL",</w:t>
        <w:br/>
        <w:t xml:space="preserve">  "artifacts_found": 0,</w:t>
        <w:br/>
        <w:t xml:space="preserve">  "qualifying_artifacts": 0,</w:t>
        <w:br/>
        <w:t xml:space="preserve">  "notes": "No artifacts scored &gt;= 40 confidence."</w:t>
        <w:br/>
        <w:t>}</w:t>
      </w:r>
    </w:p>
    <w:p>
      <w:r>
        <w:t>Possible validation_status values: PASS / FAIL / ERROR.</w:t>
      </w:r>
    </w:p>
    <w:p>
      <w:pPr>
        <w:pStyle w:val="Heading1"/>
      </w:pPr>
      <w:r>
        <w:t>5. Person 5 → Person 6</w:t>
      </w:r>
    </w:p>
    <w:p>
      <w:r>
        <w:t>OUTPUT — Audit Event</w:t>
      </w:r>
    </w:p>
    <w:p>
      <w:r>
        <w:t>Use: to_audit_event(result)</w:t>
      </w:r>
    </w:p>
    <w:p>
      <w:pPr>
        <w:pStyle w:val="NoSpacing"/>
      </w:pPr>
      <w:r>
        <w:t>{</w:t>
        <w:br/>
        <w:t xml:space="preserve">  "event_type": "POST_WIPE_VALIDATION",</w:t>
        <w:br/>
        <w:t xml:space="preserve">  "device_path": "./test.img",</w:t>
        <w:br/>
        <w:t xml:space="preserve">  "verdict": "PASS",</w:t>
        <w:br/>
        <w:t xml:space="preserve">  "scope": "full",</w:t>
        <w:br/>
        <w:t xml:space="preserve">  "artifacts_found": 0,</w:t>
        <w:br/>
        <w:t xml:space="preserve">  "qualifying_artifacts": 0,</w:t>
        <w:br/>
        <w:t xml:space="preserve">  "evidence_hashes": [],</w:t>
        <w:br/>
        <w:t xml:space="preserve">  "timestamp": "...",</w:t>
        <w:br/>
        <w:t xml:space="preserve">  "notes": "No artifacts scored &gt;= 40 confidence."</w:t>
        <w:br/>
        <w:t>}</w:t>
      </w:r>
    </w:p>
    <w:p>
      <w:r>
        <w:t>Person 6 uses this for the hash chain, audit log, and certificate.</w:t>
      </w:r>
    </w:p>
    <w:p>
      <w:pPr>
        <w:pStyle w:val="Heading1"/>
      </w:pPr>
      <w:r>
        <w:t>6. Requirements</w:t>
      </w:r>
    </w:p>
    <w:p>
      <w:pPr>
        <w:pStyle w:val="ListBullet"/>
      </w:pPr>
      <w:r>
        <w:t>Python 3</w:t>
      </w:r>
    </w:p>
    <w:p>
      <w:pPr>
        <w:pStyle w:val="ListBullet"/>
      </w:pPr>
      <w:r>
        <w:t>pytsk3</w:t>
      </w:r>
    </w:p>
    <w:p>
      <w:pPr>
        <w:pStyle w:val="ListBullet"/>
      </w:pPr>
      <w:r>
        <w:t>Sleuth Kit / fls</w:t>
      </w:r>
    </w:p>
    <w:p>
      <w:pPr>
        <w:pStyle w:val="ListBullet"/>
      </w:pPr>
      <w:r>
        <w:t>Scalpel</w:t>
      </w:r>
    </w:p>
    <w:p>
      <w:pPr>
        <w:pStyle w:val="ListBullet"/>
      </w:pPr>
      <w:r>
        <w:t>Foremost</w:t>
      </w:r>
    </w:p>
    <w:p>
      <w:pPr>
        <w:pStyle w:val="ListBullet"/>
      </w:pPr>
      <w:r>
        <w:t>Linux</w:t>
      </w:r>
    </w:p>
    <w:p>
      <w:r>
        <w:t>Person 1 imports:</w:t>
      </w:r>
    </w:p>
    <w:p>
      <w:pPr>
        <w:pStyle w:val="NoSpacing"/>
      </w:pPr>
      <w:r>
        <w:t>from person5_final.recovery_engine import run_full_recovery</w:t>
        <w:br/>
        <w:t>from person5_final.confidence_score import score_batch</w:t>
        <w:br/>
        <w:t>from person5_final.post_wipe_validation import run_post_wipe_scan</w:t>
      </w:r>
    </w:p>
    <w:p>
      <w:r>
        <w:t>Person 6 import:</w:t>
      </w:r>
    </w:p>
    <w:p>
      <w:pPr>
        <w:pStyle w:val="NoSpacing"/>
      </w:pPr>
      <w:r>
        <w:t>from person5_final.post_wipe_validation import to_audit_event</w:t>
      </w:r>
    </w:p>
    <w:p>
      <w:pPr>
        <w:pStyle w:val="Heading1"/>
      </w:pPr>
      <w:r>
        <w:t>7. Files to Give the Team</w:t>
      </w:r>
    </w:p>
    <w:p>
      <w:pPr>
        <w:pStyle w:val="NoSpacing"/>
      </w:pPr>
      <w:r>
        <w:t>person5_final/</w:t>
        <w:br/>
        <w:t>├── recovery_engine.py</w:t>
        <w:br/>
        <w:t>├── confidence_score.py</w:t>
        <w:br/>
        <w:t>└── post_wipe_validation.py</w:t>
      </w:r>
    </w:p>
    <w:p>
      <w:pPr>
        <w:pStyle w:val="Heading1"/>
      </w:pPr>
      <w:r>
        <w:t>8. Quick Responsibility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 / To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Person 1 → Person 5</w:t>
            </w:r>
          </w:p>
        </w:tc>
        <w:tc>
          <w:tcPr>
            <w:tcW w:type="dxa" w:w="2880"/>
          </w:tcPr>
          <w:p>
            <w:r>
              <w:t>Recovery request</w:t>
            </w:r>
          </w:p>
        </w:tc>
        <w:tc>
          <w:tcPr>
            <w:tcW w:type="dxa" w:w="2880"/>
          </w:tcPr>
          <w:p>
            <w:r>
              <w:t>Recovered files + confidence scores</w:t>
            </w:r>
          </w:p>
        </w:tc>
      </w:tr>
      <w:tr>
        <w:tc>
          <w:tcPr>
            <w:tcW w:type="dxa" w:w="2880"/>
          </w:tcPr>
          <w:p>
            <w:r>
              <w:t>Person 3 → Person 5</w:t>
            </w:r>
          </w:p>
        </w:tc>
        <w:tc>
          <w:tcPr>
            <w:tcW w:type="dxa" w:w="2880"/>
          </w:tcPr>
          <w:p>
            <w:r>
              <w:t>Sanitization result</w:t>
            </w:r>
          </w:p>
        </w:tc>
        <w:tc>
          <w:tcPr>
            <w:tcW w:type="dxa" w:w="2880"/>
          </w:tcPr>
          <w:p>
            <w:r>
              <w:t>Independent PASS / FAIL validation</w:t>
            </w:r>
          </w:p>
        </w:tc>
      </w:tr>
      <w:tr>
        <w:tc>
          <w:tcPr>
            <w:tcW w:type="dxa" w:w="2880"/>
          </w:tcPr>
          <w:p>
            <w:r>
              <w:t>Person 5 → Person 6</w:t>
            </w:r>
          </w:p>
        </w:tc>
        <w:tc>
          <w:tcPr>
            <w:tcW w:type="dxa" w:w="2880"/>
          </w:tcPr>
          <w:p>
            <w:r>
              <w:t>Validation result</w:t>
            </w:r>
          </w:p>
        </w:tc>
        <w:tc>
          <w:tcPr>
            <w:tcW w:type="dxa" w:w="2880"/>
          </w:tcPr>
          <w:p>
            <w:r>
              <w:t>Audit event</w:t>
            </w:r>
          </w:p>
        </w:tc>
      </w:tr>
      <w:tr>
        <w:tc>
          <w:tcPr>
            <w:tcW w:type="dxa" w:w="2880"/>
          </w:tcPr>
          <w:p>
            <w:r>
              <w:t>Person 5 → Person 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Results for GUI display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