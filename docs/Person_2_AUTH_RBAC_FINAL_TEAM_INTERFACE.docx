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PERSON 2 – AUTHENTICATION + RBAC</w:t>
      </w:r>
    </w:p>
    <w:p>
      <w:pPr>
        <w:jc w:val="center"/>
      </w:pPr>
      <w:r>
        <w:rPr>
          <w:b/>
          <w:sz w:val="24"/>
        </w:rPr>
        <w:t>Final Team Integration / Interface Document</w:t>
      </w:r>
    </w:p>
    <w:p>
      <w:r>
        <w:t>Purpose: This document tells every teammate exactly what Person 2 receives, what Person 2 provides, and how the other modules connect to Authentication + RBAC.</w:t>
      </w:r>
    </w:p>
    <w:p>
      <w:pPr>
        <w:pStyle w:val="Heading1"/>
      </w:pPr>
      <w:r>
        <w:t>1. Team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Person</w:t>
            </w:r>
          </w:p>
        </w:tc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Main Responsibility</w:t>
            </w:r>
          </w:p>
        </w:tc>
      </w:tr>
      <w:tr>
        <w:tc>
          <w:tcPr>
            <w:tcW w:type="dxa" w:w="3456"/>
          </w:tcPr>
          <w:p>
            <w:r>
              <w:t>Person 1</w:t>
            </w:r>
          </w:p>
        </w:tc>
        <w:tc>
          <w:tcPr>
            <w:tcW w:type="dxa" w:w="3456"/>
          </w:tcPr>
          <w:p>
            <w:r>
              <w:t>GUI / Dashboard</w:t>
            </w:r>
          </w:p>
        </w:tc>
        <w:tc>
          <w:tcPr>
            <w:tcW w:type="dxa" w:w="3456"/>
          </w:tcPr>
          <w:p>
            <w:r>
              <w:t>Login screen, dashboard, buttons, user interaction</w:t>
            </w:r>
          </w:p>
        </w:tc>
      </w:tr>
      <w:tr>
        <w:tc>
          <w:tcPr>
            <w:tcW w:type="dxa" w:w="3456"/>
          </w:tcPr>
          <w:p>
            <w:r>
              <w:t>Person 2 (YOU)</w:t>
            </w:r>
          </w:p>
        </w:tc>
        <w:tc>
          <w:tcPr>
            <w:tcW w:type="dxa" w:w="3456"/>
          </w:tcPr>
          <w:p>
            <w:r>
              <w:t>Authentication + RBAC</w:t>
            </w:r>
          </w:p>
        </w:tc>
        <w:tc>
          <w:tcPr>
            <w:tcW w:type="dxa" w:w="3456"/>
          </w:tcPr>
          <w:p>
            <w:r>
              <w:t>Authentication, sessions, roles, permissions, user management</w:t>
            </w:r>
          </w:p>
        </w:tc>
      </w:tr>
      <w:tr>
        <w:tc>
          <w:tcPr>
            <w:tcW w:type="dxa" w:w="3456"/>
          </w:tcPr>
          <w:p>
            <w:r>
              <w:t>Person 3</w:t>
            </w:r>
          </w:p>
        </w:tc>
        <w:tc>
          <w:tcPr>
            <w:tcW w:type="dxa" w:w="3456"/>
          </w:tcPr>
          <w:p>
            <w:r>
              <w:t>Device Detection + Sanitization</w:t>
            </w:r>
          </w:p>
        </w:tc>
        <w:tc>
          <w:tcPr>
            <w:tcW w:type="dxa" w:w="3456"/>
          </w:tcPr>
          <w:p>
            <w:r>
              <w:t>USB detection, device analysis, secure sanitization</w:t>
            </w:r>
          </w:p>
        </w:tc>
      </w:tr>
      <w:tr>
        <w:tc>
          <w:tcPr>
            <w:tcW w:type="dxa" w:w="3456"/>
          </w:tcPr>
          <w:p>
            <w:r>
              <w:t>Person 4</w:t>
            </w:r>
          </w:p>
        </w:tc>
        <w:tc>
          <w:tcPr>
            <w:tcW w:type="dxa" w:w="3456"/>
          </w:tcPr>
          <w:p>
            <w:r>
              <w:t>File/Folder Eraser + SHA-256</w:t>
            </w:r>
          </w:p>
        </w:tc>
        <w:tc>
          <w:tcPr>
            <w:tcW w:type="dxa" w:w="3456"/>
          </w:tcPr>
          <w:p>
            <w:r>
              <w:t>File/folder erasing and SHA-256 verification</w:t>
            </w:r>
          </w:p>
        </w:tc>
      </w:tr>
      <w:tr>
        <w:tc>
          <w:tcPr>
            <w:tcW w:type="dxa" w:w="3456"/>
          </w:tcPr>
          <w:p>
            <w:r>
              <w:t>Person 5</w:t>
            </w:r>
          </w:p>
        </w:tc>
        <w:tc>
          <w:tcPr>
            <w:tcW w:type="dxa" w:w="3456"/>
          </w:tcPr>
          <w:p>
            <w:r>
              <w:t>Recovery / File Carving</w:t>
            </w:r>
          </w:p>
        </w:tc>
        <w:tc>
          <w:tcPr>
            <w:tcW w:type="dxa" w:w="3456"/>
          </w:tcPr>
          <w:p>
            <w:r>
              <w:t>File recovery, confidence score, recovery validation</w:t>
            </w:r>
          </w:p>
        </w:tc>
      </w:tr>
      <w:tr>
        <w:tc>
          <w:tcPr>
            <w:tcW w:type="dxa" w:w="3456"/>
          </w:tcPr>
          <w:p>
            <w:r>
              <w:t>Person 6</w:t>
            </w:r>
          </w:p>
        </w:tc>
        <w:tc>
          <w:tcPr>
            <w:tcW w:type="dxa" w:w="3456"/>
          </w:tcPr>
          <w:p>
            <w:r>
              <w:t>Audit + Reports</w:t>
            </w:r>
          </w:p>
        </w:tc>
        <w:tc>
          <w:tcPr>
            <w:tcW w:type="dxa" w:w="3456"/>
          </w:tcPr>
          <w:p>
            <w:r>
              <w:t>Audit logs, assurance score, reports/certificates, SQLite integration</w:t>
            </w:r>
          </w:p>
        </w:tc>
      </w:tr>
    </w:tbl>
    <w:p>
      <w:pPr>
        <w:pStyle w:val="Heading1"/>
      </w:pPr>
      <w:r>
        <w:t>2. EXACT INPUTS TO PERSON 2</w:t>
      </w:r>
    </w:p>
    <w:p>
      <w:r>
        <w:t>The following is the team contract. The sender is explicitly identified for every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FROM</w:t>
            </w:r>
          </w:p>
        </w:tc>
        <w:tc>
          <w:tcPr>
            <w:tcW w:type="dxa" w:w="2074"/>
          </w:tcPr>
          <w:p>
            <w:r>
              <w:t>INPUT SENT TO PERSON 2</w:t>
            </w:r>
          </w:p>
        </w:tc>
        <w:tc>
          <w:tcPr>
            <w:tcW w:type="dxa" w:w="2074"/>
          </w:tcPr>
          <w:p>
            <w:r>
              <w:t>API / Function</w:t>
            </w:r>
          </w:p>
        </w:tc>
        <w:tc>
          <w:tcPr>
            <w:tcW w:type="dxa" w:w="2074"/>
          </w:tcPr>
          <w:p>
            <w:r>
              <w:t>Example</w:t>
            </w:r>
          </w:p>
        </w:tc>
        <w:tc>
          <w:tcPr>
            <w:tcW w:type="dxa" w:w="2074"/>
          </w:tcPr>
          <w:p>
            <w:r>
              <w:t>PURPOSE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Username + password</w:t>
            </w:r>
          </w:p>
        </w:tc>
        <w:tc>
          <w:tcPr>
            <w:tcW w:type="dxa" w:w="2074"/>
          </w:tcPr>
          <w:p>
            <w:r>
              <w:t>authenticate(username, password)</w:t>
            </w:r>
          </w:p>
        </w:tc>
        <w:tc>
          <w:tcPr>
            <w:tcW w:type="dxa" w:w="2074"/>
          </w:tcPr>
          <w:p>
            <w:r>
              <w:t>admin / Admin@123456</w:t>
            </w:r>
          </w:p>
        </w:tc>
        <w:tc>
          <w:tcPr>
            <w:tcW w:type="dxa" w:w="2074"/>
          </w:tcPr>
          <w:p>
            <w:r>
              <w:t>Authenticate the user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Successful user object</w:t>
            </w:r>
          </w:p>
        </w:tc>
        <w:tc>
          <w:tcPr>
            <w:tcW w:type="dxa" w:w="2074"/>
          </w:tcPr>
          <w:p>
            <w:r>
              <w:t>login_user(user)</w:t>
            </w:r>
          </w:p>
        </w:tc>
        <w:tc>
          <w:tcPr>
            <w:tcW w:type="dxa" w:w="2074"/>
          </w:tcPr>
          <w:p>
            <w:r>
              <w:t>{id:1, username:'admin', role:'ADMIN'}</w:t>
            </w:r>
          </w:p>
        </w:tc>
        <w:tc>
          <w:tcPr>
            <w:tcW w:type="dxa" w:w="2074"/>
          </w:tcPr>
          <w:p>
            <w:r>
              <w:t>Create the logged-in session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Logout request</w:t>
            </w:r>
          </w:p>
        </w:tc>
        <w:tc>
          <w:tcPr>
            <w:tcW w:type="dxa" w:w="2074"/>
          </w:tcPr>
          <w:p>
            <w:r>
              <w:t>logout()</w:t>
            </w:r>
          </w:p>
        </w:tc>
        <w:tc>
          <w:tcPr>
            <w:tcW w:type="dxa" w:w="2074"/>
          </w:tcPr>
          <w:p>
            <w:r>
              <w:t>User clicks Logout</w:t>
            </w:r>
          </w:p>
        </w:tc>
        <w:tc>
          <w:tcPr>
            <w:tcW w:type="dxa" w:w="2074"/>
          </w:tcPr>
          <w:p>
            <w:r>
              <w:t>End the session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New username + password + role</w:t>
            </w:r>
          </w:p>
        </w:tc>
        <w:tc>
          <w:tcPr>
            <w:tcW w:type="dxa" w:w="2074"/>
          </w:tcPr>
          <w:p>
            <w:r>
              <w:t>create_user(...)</w:t>
            </w:r>
          </w:p>
        </w:tc>
        <w:tc>
          <w:tcPr>
            <w:tcW w:type="dxa" w:w="2074"/>
          </w:tcPr>
          <w:p>
            <w:r>
              <w:t>newuser / Strong@123 / OPERATOR</w:t>
            </w:r>
          </w:p>
        </w:tc>
        <w:tc>
          <w:tcPr>
            <w:tcW w:type="dxa" w:w="2074"/>
          </w:tcPr>
          <w:p>
            <w:r>
              <w:t>Create a user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Target username</w:t>
            </w:r>
          </w:p>
        </w:tc>
        <w:tc>
          <w:tcPr>
            <w:tcW w:type="dxa" w:w="2074"/>
          </w:tcPr>
          <w:p>
            <w:r>
              <w:t>disable_user(...) / enable_user(...)</w:t>
            </w:r>
          </w:p>
        </w:tc>
        <w:tc>
          <w:tcPr>
            <w:tcW w:type="dxa" w:w="2074"/>
          </w:tcPr>
          <w:p>
            <w:r>
              <w:t>operator1</w:t>
            </w:r>
          </w:p>
        </w:tc>
        <w:tc>
          <w:tcPr>
            <w:tcW w:type="dxa" w:w="2074"/>
          </w:tcPr>
          <w:p>
            <w:r>
              <w:t>Disable or enable account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Target username + new role</w:t>
            </w:r>
          </w:p>
        </w:tc>
        <w:tc>
          <w:tcPr>
            <w:tcW w:type="dxa" w:w="2074"/>
          </w:tcPr>
          <w:p>
            <w:r>
              <w:t>change_role(...)</w:t>
            </w:r>
          </w:p>
        </w:tc>
        <w:tc>
          <w:tcPr>
            <w:tcW w:type="dxa" w:w="2074"/>
          </w:tcPr>
          <w:p>
            <w:r>
              <w:t>operator1 → INVESTIGATOR</w:t>
            </w:r>
          </w:p>
        </w:tc>
        <w:tc>
          <w:tcPr>
            <w:tcW w:type="dxa" w:w="2074"/>
          </w:tcPr>
          <w:p>
            <w:r>
              <w:t>Change a user's role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Old password + new password</w:t>
            </w:r>
          </w:p>
        </w:tc>
        <w:tc>
          <w:tcPr>
            <w:tcW w:type="dxa" w:w="2074"/>
          </w:tcPr>
          <w:p>
            <w:r>
              <w:t>change_password(...)</w:t>
            </w:r>
          </w:p>
        </w:tc>
        <w:tc>
          <w:tcPr>
            <w:tcW w:type="dxa" w:w="2074"/>
          </w:tcPr>
          <w:p>
            <w:r>
              <w:t>old + new password</w:t>
            </w:r>
          </w:p>
        </w:tc>
        <w:tc>
          <w:tcPr>
            <w:tcW w:type="dxa" w:w="2074"/>
          </w:tcPr>
          <w:p>
            <w:r>
              <w:t>Change current user's password</w:t>
            </w:r>
          </w:p>
        </w:tc>
      </w:tr>
      <w:tr>
        <w:tc>
          <w:tcPr>
            <w:tcW w:type="dxa" w:w="2074"/>
          </w:tcPr>
          <w:p>
            <w:r>
              <w:t>Person 3 – Device/Sanitization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DETECT_USB</w:t>
            </w:r>
          </w:p>
        </w:tc>
        <w:tc>
          <w:tcPr>
            <w:tcW w:type="dxa" w:w="2074"/>
          </w:tcPr>
          <w:p>
            <w:r>
              <w:t>Check authorization for device detection</w:t>
            </w:r>
          </w:p>
        </w:tc>
      </w:tr>
      <w:tr>
        <w:tc>
          <w:tcPr>
            <w:tcW w:type="dxa" w:w="2074"/>
          </w:tcPr>
          <w:p>
            <w:r>
              <w:t>Person 3 – Device/Sanitization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SANITIZE_USB</w:t>
            </w:r>
          </w:p>
        </w:tc>
        <w:tc>
          <w:tcPr>
            <w:tcW w:type="dxa" w:w="2074"/>
          </w:tcPr>
          <w:p>
            <w:r>
              <w:t>Check authorization for USB sanitization</w:t>
            </w:r>
          </w:p>
        </w:tc>
      </w:tr>
      <w:tr>
        <w:tc>
          <w:tcPr>
            <w:tcW w:type="dxa" w:w="2074"/>
          </w:tcPr>
          <w:p>
            <w:r>
              <w:t>Person 4 – File Eraser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ERASE_FILE</w:t>
            </w:r>
          </w:p>
        </w:tc>
        <w:tc>
          <w:tcPr>
            <w:tcW w:type="dxa" w:w="2074"/>
          </w:tcPr>
          <w:p>
            <w:r>
              <w:t>Check authorization for file/folder erasing</w:t>
            </w:r>
          </w:p>
        </w:tc>
      </w:tr>
      <w:tr>
        <w:tc>
          <w:tcPr>
            <w:tcW w:type="dxa" w:w="2074"/>
          </w:tcPr>
          <w:p>
            <w:r>
              <w:t>Person 5 – Recovery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RECOVER_FILES</w:t>
            </w:r>
          </w:p>
        </w:tc>
        <w:tc>
          <w:tcPr>
            <w:tcW w:type="dxa" w:w="2074"/>
          </w:tcPr>
          <w:p>
            <w:r>
              <w:t>Check authorization for file recovery</w:t>
            </w:r>
          </w:p>
        </w:tc>
      </w:tr>
      <w:tr>
        <w:tc>
          <w:tcPr>
            <w:tcW w:type="dxa" w:w="2074"/>
          </w:tcPr>
          <w:p>
            <w:r>
              <w:t>Person 5 – Recovery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VIEW_RECOVERY</w:t>
            </w:r>
          </w:p>
        </w:tc>
        <w:tc>
          <w:tcPr>
            <w:tcW w:type="dxa" w:w="2074"/>
          </w:tcPr>
          <w:p>
            <w:r>
              <w:t>Check authorization to view recovery results</w:t>
            </w:r>
          </w:p>
        </w:tc>
      </w:tr>
      <w:tr>
        <w:tc>
          <w:tcPr>
            <w:tcW w:type="dxa" w:w="2074"/>
          </w:tcPr>
          <w:p>
            <w:r>
              <w:t>Person 6 – Audit/Reports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GENERATE_REPORT</w:t>
            </w:r>
          </w:p>
        </w:tc>
        <w:tc>
          <w:tcPr>
            <w:tcW w:type="dxa" w:w="2074"/>
          </w:tcPr>
          <w:p>
            <w:r>
              <w:t>Check authorization to generate reports</w:t>
            </w:r>
          </w:p>
        </w:tc>
      </w:tr>
      <w:tr>
        <w:tc>
          <w:tcPr>
            <w:tcW w:type="dxa" w:w="2074"/>
          </w:tcPr>
          <w:p>
            <w:r>
              <w:t>Person 6 – Audit/Reports</w:t>
            </w:r>
          </w:p>
        </w:tc>
        <w:tc>
          <w:tcPr>
            <w:tcW w:type="dxa" w:w="2074"/>
          </w:tcPr>
          <w:p>
            <w:r>
              <w:t>Permission request</w:t>
            </w:r>
          </w:p>
        </w:tc>
        <w:tc>
          <w:tcPr>
            <w:tcW w:type="dxa" w:w="2074"/>
          </w:tcPr>
          <w:p>
            <w:r>
              <w:t>has_permission(...)</w:t>
            </w:r>
          </w:p>
        </w:tc>
        <w:tc>
          <w:tcPr>
            <w:tcW w:type="dxa" w:w="2074"/>
          </w:tcPr>
          <w:p>
            <w:r>
              <w:t>VIEW_AUDIT</w:t>
            </w:r>
          </w:p>
        </w:tc>
        <w:tc>
          <w:tcPr>
            <w:tcW w:type="dxa" w:w="2074"/>
          </w:tcPr>
          <w:p>
            <w:r>
              <w:t>Check authorization to view audit logs</w:t>
            </w:r>
          </w:p>
        </w:tc>
      </w:tr>
    </w:tbl>
    <w:p>
      <w:pPr>
        <w:pStyle w:val="Heading1"/>
      </w:pPr>
      <w:r>
        <w:t>3. EXACT OUTPUTS FROM PERSON 2</w:t>
      </w:r>
    </w:p>
    <w:p>
      <w:r>
        <w:t>For login/user-management, Person 2 returns data or a success/failure result. For protected operations, Person 2 returns an authorization decision: True or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TO</w:t>
            </w:r>
          </w:p>
        </w:tc>
        <w:tc>
          <w:tcPr>
            <w:tcW w:type="dxa" w:w="2074"/>
          </w:tcPr>
          <w:p>
            <w:r>
              <w:t>OUTPUT FROM PERSON 2</w:t>
            </w:r>
          </w:p>
        </w:tc>
        <w:tc>
          <w:tcPr>
            <w:tcW w:type="dxa" w:w="2074"/>
          </w:tcPr>
          <w:p>
            <w:r>
              <w:t>API / Function</w:t>
            </w:r>
          </w:p>
        </w:tc>
        <w:tc>
          <w:tcPr>
            <w:tcW w:type="dxa" w:w="2074"/>
          </w:tcPr>
          <w:p>
            <w:r>
              <w:t>EXAMPLE</w:t>
            </w:r>
          </w:p>
        </w:tc>
        <w:tc>
          <w:tcPr>
            <w:tcW w:type="dxa" w:w="2074"/>
          </w:tcPr>
          <w:p>
            <w:r>
              <w:t>HOW IT IS USED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Login result + user details</w:t>
            </w:r>
          </w:p>
        </w:tc>
        <w:tc>
          <w:tcPr>
            <w:tcW w:type="dxa" w:w="2074"/>
          </w:tcPr>
          <w:p>
            <w:r>
              <w:t>authenticate()</w:t>
            </w:r>
          </w:p>
        </w:tc>
        <w:tc>
          <w:tcPr>
            <w:tcW w:type="dxa" w:w="2074"/>
          </w:tcPr>
          <w:p>
            <w:r>
              <w:t>{id:1, username:'admin', role:'ADMIN'}</w:t>
            </w:r>
          </w:p>
        </w:tc>
        <w:tc>
          <w:tcPr>
            <w:tcW w:type="dxa" w:w="2074"/>
          </w:tcPr>
          <w:p>
            <w:r>
              <w:t>Open dashboard and know current role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Login failure</w:t>
            </w:r>
          </w:p>
        </w:tc>
        <w:tc>
          <w:tcPr>
            <w:tcW w:type="dxa" w:w="2074"/>
          </w:tcPr>
          <w:p>
            <w:r>
              <w:t>authenticate()</w:t>
            </w:r>
          </w:p>
        </w:tc>
        <w:tc>
          <w:tcPr>
            <w:tcW w:type="dxa" w:w="2074"/>
          </w:tcPr>
          <w:p>
            <w:r>
              <w:t>None</w:t>
            </w:r>
          </w:p>
        </w:tc>
        <w:tc>
          <w:tcPr>
            <w:tcW w:type="dxa" w:w="2074"/>
          </w:tcPr>
          <w:p>
            <w:r>
              <w:t>Show login error / locked / disabled message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Current session user</w:t>
            </w:r>
          </w:p>
        </w:tc>
        <w:tc>
          <w:tcPr>
            <w:tcW w:type="dxa" w:w="2074"/>
          </w:tcPr>
          <w:p>
            <w:r>
              <w:t>get_current_user()</w:t>
            </w:r>
          </w:p>
        </w:tc>
        <w:tc>
          <w:tcPr>
            <w:tcW w:type="dxa" w:w="2074"/>
          </w:tcPr>
          <w:p>
            <w:r>
              <w:t>User object / None</w:t>
            </w:r>
          </w:p>
        </w:tc>
        <w:tc>
          <w:tcPr>
            <w:tcW w:type="dxa" w:w="2074"/>
          </w:tcPr>
          <w:p>
            <w:r>
              <w:t>Check whether a valid session exists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User-management result</w:t>
            </w:r>
          </w:p>
        </w:tc>
        <w:tc>
          <w:tcPr>
            <w:tcW w:type="dxa" w:w="2074"/>
          </w:tcPr>
          <w:p>
            <w:r>
              <w:t>create_user()</w:t>
            </w:r>
          </w:p>
        </w:tc>
        <w:tc>
          <w:tcPr>
            <w:tcW w:type="dxa" w:w="2074"/>
          </w:tcPr>
          <w:p>
            <w:r>
              <w:t>(True, message) / (False, message)</w:t>
            </w:r>
          </w:p>
        </w:tc>
        <w:tc>
          <w:tcPr>
            <w:tcW w:type="dxa" w:w="2074"/>
          </w:tcPr>
          <w:p>
            <w:r>
              <w:t>Show result to Admin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Enable/disable result</w:t>
            </w:r>
          </w:p>
        </w:tc>
        <w:tc>
          <w:tcPr>
            <w:tcW w:type="dxa" w:w="2074"/>
          </w:tcPr>
          <w:p>
            <w:r>
              <w:t>enable_user()/disable_user()</w:t>
            </w:r>
          </w:p>
        </w:tc>
        <w:tc>
          <w:tcPr>
            <w:tcW w:type="dxa" w:w="2074"/>
          </w:tcPr>
          <w:p>
            <w:r>
              <w:t>Success/failure + message</w:t>
            </w:r>
          </w:p>
        </w:tc>
        <w:tc>
          <w:tcPr>
            <w:tcW w:type="dxa" w:w="2074"/>
          </w:tcPr>
          <w:p>
            <w:r>
              <w:t>Update Admin user screen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Role-change result</w:t>
            </w:r>
          </w:p>
        </w:tc>
        <w:tc>
          <w:tcPr>
            <w:tcW w:type="dxa" w:w="2074"/>
          </w:tcPr>
          <w:p>
            <w:r>
              <w:t>change_role()</w:t>
            </w:r>
          </w:p>
        </w:tc>
        <w:tc>
          <w:tcPr>
            <w:tcW w:type="dxa" w:w="2074"/>
          </w:tcPr>
          <w:p>
            <w:r>
              <w:t>Success/failure + message</w:t>
            </w:r>
          </w:p>
        </w:tc>
        <w:tc>
          <w:tcPr>
            <w:tcW w:type="dxa" w:w="2074"/>
          </w:tcPr>
          <w:p>
            <w:r>
              <w:t>Show role update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Password-change result</w:t>
            </w:r>
          </w:p>
        </w:tc>
        <w:tc>
          <w:tcPr>
            <w:tcW w:type="dxa" w:w="2074"/>
          </w:tcPr>
          <w:p>
            <w:r>
              <w:t>change_password()</w:t>
            </w:r>
          </w:p>
        </w:tc>
        <w:tc>
          <w:tcPr>
            <w:tcW w:type="dxa" w:w="2074"/>
          </w:tcPr>
          <w:p>
            <w:r>
              <w:t>Success/failure + message</w:t>
            </w:r>
          </w:p>
        </w:tc>
        <w:tc>
          <w:tcPr>
            <w:tcW w:type="dxa" w:w="2074"/>
          </w:tcPr>
          <w:p>
            <w:r>
              <w:t>Show password update</w:t>
            </w:r>
          </w:p>
        </w:tc>
      </w:tr>
      <w:tr>
        <w:tc>
          <w:tcPr>
            <w:tcW w:type="dxa" w:w="2074"/>
          </w:tcPr>
          <w:p>
            <w:r>
              <w:t>Person 1 – GUI</w:t>
            </w:r>
          </w:p>
        </w:tc>
        <w:tc>
          <w:tcPr>
            <w:tcW w:type="dxa" w:w="2074"/>
          </w:tcPr>
          <w:p>
            <w:r>
              <w:t>User list</w:t>
            </w:r>
          </w:p>
        </w:tc>
        <w:tc>
          <w:tcPr>
            <w:tcW w:type="dxa" w:w="2074"/>
          </w:tcPr>
          <w:p>
            <w:r>
              <w:t>get_all_users()</w:t>
            </w:r>
          </w:p>
        </w:tc>
        <w:tc>
          <w:tcPr>
            <w:tcW w:type="dxa" w:w="2074"/>
          </w:tcPr>
          <w:p>
            <w:r>
              <w:t>User records</w:t>
            </w:r>
          </w:p>
        </w:tc>
        <w:tc>
          <w:tcPr>
            <w:tcW w:type="dxa" w:w="2074"/>
          </w:tcPr>
          <w:p>
            <w:r>
              <w:t>Display users to Admin</w:t>
            </w:r>
          </w:p>
        </w:tc>
      </w:tr>
      <w:tr>
        <w:tc>
          <w:tcPr>
            <w:tcW w:type="dxa" w:w="2074"/>
          </w:tcPr>
          <w:p>
            <w:r>
              <w:t>Person 3 – Device/Sanitization</w:t>
            </w:r>
          </w:p>
        </w:tc>
        <w:tc>
          <w:tcPr>
            <w:tcW w:type="dxa" w:w="2074"/>
          </w:tcPr>
          <w:p>
            <w:r>
              <w:t>Authorization decision</w:t>
            </w:r>
          </w:p>
        </w:tc>
        <w:tc>
          <w:tcPr>
            <w:tcW w:type="dxa" w:w="2074"/>
          </w:tcPr>
          <w:p>
            <w:r>
              <w:t>has_permission()</w:t>
            </w:r>
          </w:p>
        </w:tc>
        <w:tc>
          <w:tcPr>
            <w:tcW w:type="dxa" w:w="2074"/>
          </w:tcPr>
          <w:p>
            <w:r>
              <w:t>True / False</w:t>
            </w:r>
          </w:p>
        </w:tc>
        <w:tc>
          <w:tcPr>
            <w:tcW w:type="dxa" w:w="2074"/>
          </w:tcPr>
          <w:p>
            <w:r>
              <w:t>True → continue; False → reject</w:t>
            </w:r>
          </w:p>
        </w:tc>
      </w:tr>
      <w:tr>
        <w:tc>
          <w:tcPr>
            <w:tcW w:type="dxa" w:w="2074"/>
          </w:tcPr>
          <w:p>
            <w:r>
              <w:t>Person 4 – File Eraser</w:t>
            </w:r>
          </w:p>
        </w:tc>
        <w:tc>
          <w:tcPr>
            <w:tcW w:type="dxa" w:w="2074"/>
          </w:tcPr>
          <w:p>
            <w:r>
              <w:t>Authorization decision</w:t>
            </w:r>
          </w:p>
        </w:tc>
        <w:tc>
          <w:tcPr>
            <w:tcW w:type="dxa" w:w="2074"/>
          </w:tcPr>
          <w:p>
            <w:r>
              <w:t>has_permission()</w:t>
            </w:r>
          </w:p>
        </w:tc>
        <w:tc>
          <w:tcPr>
            <w:tcW w:type="dxa" w:w="2074"/>
          </w:tcPr>
          <w:p>
            <w:r>
              <w:t>True / False</w:t>
            </w:r>
          </w:p>
        </w:tc>
        <w:tc>
          <w:tcPr>
            <w:tcW w:type="dxa" w:w="2074"/>
          </w:tcPr>
          <w:p>
            <w:r>
              <w:t>True → continue; False → reject</w:t>
            </w:r>
          </w:p>
        </w:tc>
      </w:tr>
      <w:tr>
        <w:tc>
          <w:tcPr>
            <w:tcW w:type="dxa" w:w="2074"/>
          </w:tcPr>
          <w:p>
            <w:r>
              <w:t>Person 5 – Recovery</w:t>
            </w:r>
          </w:p>
        </w:tc>
        <w:tc>
          <w:tcPr>
            <w:tcW w:type="dxa" w:w="2074"/>
          </w:tcPr>
          <w:p>
            <w:r>
              <w:t>Authorization decision</w:t>
            </w:r>
          </w:p>
        </w:tc>
        <w:tc>
          <w:tcPr>
            <w:tcW w:type="dxa" w:w="2074"/>
          </w:tcPr>
          <w:p>
            <w:r>
              <w:t>has_permission()</w:t>
            </w:r>
          </w:p>
        </w:tc>
        <w:tc>
          <w:tcPr>
            <w:tcW w:type="dxa" w:w="2074"/>
          </w:tcPr>
          <w:p>
            <w:r>
              <w:t>True / False</w:t>
            </w:r>
          </w:p>
        </w:tc>
        <w:tc>
          <w:tcPr>
            <w:tcW w:type="dxa" w:w="2074"/>
          </w:tcPr>
          <w:p>
            <w:r>
              <w:t>True → continue; False → reject</w:t>
            </w:r>
          </w:p>
        </w:tc>
      </w:tr>
      <w:tr>
        <w:tc>
          <w:tcPr>
            <w:tcW w:type="dxa" w:w="2074"/>
          </w:tcPr>
          <w:p>
            <w:r>
              <w:t>Person 6 – Audit/Reports</w:t>
            </w:r>
          </w:p>
        </w:tc>
        <w:tc>
          <w:tcPr>
            <w:tcW w:type="dxa" w:w="2074"/>
          </w:tcPr>
          <w:p>
            <w:r>
              <w:t>Authorization decision</w:t>
            </w:r>
          </w:p>
        </w:tc>
        <w:tc>
          <w:tcPr>
            <w:tcW w:type="dxa" w:w="2074"/>
          </w:tcPr>
          <w:p>
            <w:r>
              <w:t>has_permission()</w:t>
            </w:r>
          </w:p>
        </w:tc>
        <w:tc>
          <w:tcPr>
            <w:tcW w:type="dxa" w:w="2074"/>
          </w:tcPr>
          <w:p>
            <w:r>
              <w:t>True / False</w:t>
            </w:r>
          </w:p>
        </w:tc>
        <w:tc>
          <w:tcPr>
            <w:tcW w:type="dxa" w:w="2074"/>
          </w:tcPr>
          <w:p>
            <w:r>
              <w:t>True → continue; False → reject</w:t>
            </w:r>
          </w:p>
        </w:tc>
      </w:tr>
    </w:tbl>
    <w:p>
      <w:pPr>
        <w:pStyle w:val="Heading1"/>
      </w:pPr>
      <w:r>
        <w:t>4. SESSION OPERATIONS (NOT 'RETURN VALUES')</w:t>
      </w:r>
    </w:p>
    <w:p>
      <w:r>
        <w:t>login_user(user) and logout() are actions performed by Person 2's session system. They are not normal data outputs returned to another module.</w:t>
      </w:r>
    </w:p>
    <w:p>
      <w:pPr>
        <w:pStyle w:val="ListBullet"/>
      </w:pPr>
      <w:r>
        <w:t>Person 1 → authenticate(username, password) → receives user details or None.</w:t>
      </w:r>
    </w:p>
    <w:p>
      <w:pPr>
        <w:pStyle w:val="ListBullet"/>
      </w:pPr>
      <w:r>
        <w:t>After successful authentication, Person 1 → login_user(user) → Person 2 creates the session.</w:t>
      </w:r>
    </w:p>
    <w:p>
      <w:pPr>
        <w:pStyle w:val="ListBullet"/>
      </w:pPr>
      <w:r>
        <w:t>Person 1 → logout() → Person 2 clears the session.</w:t>
      </w:r>
    </w:p>
    <w:p>
      <w:pPr>
        <w:pStyle w:val="ListBullet"/>
      </w:pPr>
      <w:r>
        <w:t>Any module → get_current_user() → Person 2 returns the current user or None.</w:t>
      </w:r>
    </w:p>
    <w:p>
      <w:pPr>
        <w:pStyle w:val="Heading1"/>
      </w:pPr>
      <w:r>
        <w:t>5. EXACT PERMISSION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PERMISSION</w:t>
            </w:r>
          </w:p>
        </w:tc>
        <w:tc>
          <w:tcPr>
            <w:tcW w:type="dxa" w:w="2592"/>
          </w:tcPr>
          <w:p>
            <w:r>
              <w:t>ALLOWED ROLES</w:t>
            </w:r>
          </w:p>
        </w:tc>
        <w:tc>
          <w:tcPr>
            <w:tcW w:type="dxa" w:w="2592"/>
          </w:tcPr>
          <w:p>
            <w:r>
              <w:t>REQUESTING PERSON</w:t>
            </w:r>
          </w:p>
        </w:tc>
        <w:tc>
          <w:tcPr>
            <w:tcW w:type="dxa" w:w="2592"/>
          </w:tcPr>
          <w:p>
            <w:r>
              <w:t>ACTION</w:t>
            </w:r>
          </w:p>
        </w:tc>
      </w:tr>
      <w:tr>
        <w:tc>
          <w:tcPr>
            <w:tcW w:type="dxa" w:w="2592"/>
          </w:tcPr>
          <w:p>
            <w:r>
              <w:t>DETECT_USB</w:t>
            </w:r>
          </w:p>
        </w:tc>
        <w:tc>
          <w:tcPr>
            <w:tcW w:type="dxa" w:w="2592"/>
          </w:tcPr>
          <w:p>
            <w:r>
              <w:t>ADMIN, OPERATOR, INVESTIGATOR</w:t>
            </w:r>
          </w:p>
        </w:tc>
        <w:tc>
          <w:tcPr>
            <w:tcW w:type="dxa" w:w="2592"/>
          </w:tcPr>
          <w:p>
            <w:r>
              <w:t>Person 3</w:t>
            </w:r>
          </w:p>
        </w:tc>
        <w:tc>
          <w:tcPr>
            <w:tcW w:type="dxa" w:w="2592"/>
          </w:tcPr>
          <w:p>
            <w:r>
              <w:t>Detect/analyze USB</w:t>
            </w:r>
          </w:p>
        </w:tc>
      </w:tr>
      <w:tr>
        <w:tc>
          <w:tcPr>
            <w:tcW w:type="dxa" w:w="2592"/>
          </w:tcPr>
          <w:p>
            <w:r>
              <w:t>SANITIZE_USB</w:t>
            </w:r>
          </w:p>
        </w:tc>
        <w:tc>
          <w:tcPr>
            <w:tcW w:type="dxa" w:w="2592"/>
          </w:tcPr>
          <w:p>
            <w:r>
              <w:t>ADMIN, OPERATOR</w:t>
            </w:r>
          </w:p>
        </w:tc>
        <w:tc>
          <w:tcPr>
            <w:tcW w:type="dxa" w:w="2592"/>
          </w:tcPr>
          <w:p>
            <w:r>
              <w:t>Person 3</w:t>
            </w:r>
          </w:p>
        </w:tc>
        <w:tc>
          <w:tcPr>
            <w:tcW w:type="dxa" w:w="2592"/>
          </w:tcPr>
          <w:p>
            <w:r>
              <w:t>Sanitize USB</w:t>
            </w:r>
          </w:p>
        </w:tc>
      </w:tr>
      <w:tr>
        <w:tc>
          <w:tcPr>
            <w:tcW w:type="dxa" w:w="2592"/>
          </w:tcPr>
          <w:p>
            <w:r>
              <w:t>ERASE_FILE</w:t>
            </w:r>
          </w:p>
        </w:tc>
        <w:tc>
          <w:tcPr>
            <w:tcW w:type="dxa" w:w="2592"/>
          </w:tcPr>
          <w:p>
            <w:r>
              <w:t>ADMIN, OPERATOR</w:t>
            </w:r>
          </w:p>
        </w:tc>
        <w:tc>
          <w:tcPr>
            <w:tcW w:type="dxa" w:w="2592"/>
          </w:tcPr>
          <w:p>
            <w:r>
              <w:t>Person 4</w:t>
            </w:r>
          </w:p>
        </w:tc>
        <w:tc>
          <w:tcPr>
            <w:tcW w:type="dxa" w:w="2592"/>
          </w:tcPr>
          <w:p>
            <w:r>
              <w:t>Erase file/folder</w:t>
            </w:r>
          </w:p>
        </w:tc>
      </w:tr>
      <w:tr>
        <w:tc>
          <w:tcPr>
            <w:tcW w:type="dxa" w:w="2592"/>
          </w:tcPr>
          <w:p>
            <w:r>
              <w:t>RECOVER_FILES</w:t>
            </w:r>
          </w:p>
        </w:tc>
        <w:tc>
          <w:tcPr>
            <w:tcW w:type="dxa" w:w="2592"/>
          </w:tcPr>
          <w:p>
            <w:r>
              <w:t>ADMIN, INVESTIGATOR</w:t>
            </w:r>
          </w:p>
        </w:tc>
        <w:tc>
          <w:tcPr>
            <w:tcW w:type="dxa" w:w="2592"/>
          </w:tcPr>
          <w:p>
            <w:r>
              <w:t>Person 5</w:t>
            </w:r>
          </w:p>
        </w:tc>
        <w:tc>
          <w:tcPr>
            <w:tcW w:type="dxa" w:w="2592"/>
          </w:tcPr>
          <w:p>
            <w:r>
              <w:t>Recover/carve files</w:t>
            </w:r>
          </w:p>
        </w:tc>
      </w:tr>
      <w:tr>
        <w:tc>
          <w:tcPr>
            <w:tcW w:type="dxa" w:w="2592"/>
          </w:tcPr>
          <w:p>
            <w:r>
              <w:t>VIEW_RECOVERY</w:t>
            </w:r>
          </w:p>
        </w:tc>
        <w:tc>
          <w:tcPr>
            <w:tcW w:type="dxa" w:w="2592"/>
          </w:tcPr>
          <w:p>
            <w:r>
              <w:t>ADMIN, INVESTIGATOR</w:t>
            </w:r>
          </w:p>
        </w:tc>
        <w:tc>
          <w:tcPr>
            <w:tcW w:type="dxa" w:w="2592"/>
          </w:tcPr>
          <w:p>
            <w:r>
              <w:t>Person 5</w:t>
            </w:r>
          </w:p>
        </w:tc>
        <w:tc>
          <w:tcPr>
            <w:tcW w:type="dxa" w:w="2592"/>
          </w:tcPr>
          <w:p>
            <w:r>
              <w:t>View recovery results</w:t>
            </w:r>
          </w:p>
        </w:tc>
      </w:tr>
      <w:tr>
        <w:tc>
          <w:tcPr>
            <w:tcW w:type="dxa" w:w="2592"/>
          </w:tcPr>
          <w:p>
            <w:r>
              <w:t>GENERATE_REPORT</w:t>
            </w:r>
          </w:p>
        </w:tc>
        <w:tc>
          <w:tcPr>
            <w:tcW w:type="dxa" w:w="2592"/>
          </w:tcPr>
          <w:p>
            <w:r>
              <w:t>ADMIN, INVESTIGATOR</w:t>
            </w:r>
          </w:p>
        </w:tc>
        <w:tc>
          <w:tcPr>
            <w:tcW w:type="dxa" w:w="2592"/>
          </w:tcPr>
          <w:p>
            <w:r>
              <w:t>Person 6</w:t>
            </w:r>
          </w:p>
        </w:tc>
        <w:tc>
          <w:tcPr>
            <w:tcW w:type="dxa" w:w="2592"/>
          </w:tcPr>
          <w:p>
            <w:r>
              <w:t>Generate forensic reports</w:t>
            </w:r>
          </w:p>
        </w:tc>
      </w:tr>
      <w:tr>
        <w:tc>
          <w:tcPr>
            <w:tcW w:type="dxa" w:w="2592"/>
          </w:tcPr>
          <w:p>
            <w:r>
              <w:t>VIEW_AUDIT</w:t>
            </w:r>
          </w:p>
        </w:tc>
        <w:tc>
          <w:tcPr>
            <w:tcW w:type="dxa" w:w="2592"/>
          </w:tcPr>
          <w:p>
            <w:r>
              <w:t>ADMIN, INVESTIGATOR</w:t>
            </w:r>
          </w:p>
        </w:tc>
        <w:tc>
          <w:tcPr>
            <w:tcW w:type="dxa" w:w="2592"/>
          </w:tcPr>
          <w:p>
            <w:r>
              <w:t>Person 6</w:t>
            </w:r>
          </w:p>
        </w:tc>
        <w:tc>
          <w:tcPr>
            <w:tcW w:type="dxa" w:w="2592"/>
          </w:tcPr>
          <w:p>
            <w:r>
              <w:t>View audit logs</w:t>
            </w:r>
          </w:p>
        </w:tc>
      </w:tr>
      <w:tr>
        <w:tc>
          <w:tcPr>
            <w:tcW w:type="dxa" w:w="2592"/>
          </w:tcPr>
          <w:p>
            <w:r>
              <w:t>MANAGE_USERS</w:t>
            </w:r>
          </w:p>
        </w:tc>
        <w:tc>
          <w:tcPr>
            <w:tcW w:type="dxa" w:w="2592"/>
          </w:tcPr>
          <w:p>
            <w:r>
              <w:t>ADMIN</w:t>
            </w:r>
          </w:p>
        </w:tc>
        <w:tc>
          <w:tcPr>
            <w:tcW w:type="dxa" w:w="2592"/>
          </w:tcPr>
          <w:p>
            <w:r>
              <w:t>Person 1 / Admin GUI</w:t>
            </w:r>
          </w:p>
        </w:tc>
        <w:tc>
          <w:tcPr>
            <w:tcW w:type="dxa" w:w="2592"/>
          </w:tcPr>
          <w:p>
            <w:r>
              <w:t>Create, disable/enable, unlock, change roles</w:t>
            </w:r>
          </w:p>
        </w:tc>
      </w:tr>
    </w:tbl>
    <w:p>
      <w:pPr>
        <w:pStyle w:val="Heading1"/>
      </w:pPr>
      <w:r>
        <w:t>6. HOW EACH PERSON CONNECTS TO PERSON 2</w:t>
      </w:r>
    </w:p>
    <w:p>
      <w:r>
        <w:rPr>
          <w:b/>
        </w:rPr>
        <w:t>Person 1 – GUI</w:t>
      </w:r>
    </w:p>
    <w:p>
      <w:r>
        <w:rPr>
          <w:rFonts w:ascii="Courier New" w:hAnsi="Courier New"/>
          <w:sz w:val="18"/>
        </w:rPr>
        <w:t>from auth.login import authenticate</w:t>
        <w:br/>
        <w:t>from auth.session import login_user</w:t>
        <w:br/>
        <w:br/>
        <w:t>user = authenticate(username, password)</w:t>
        <w:br/>
        <w:t>if user:</w:t>
        <w:br/>
        <w:t xml:space="preserve">    login_user(user)</w:t>
        <w:br/>
        <w:t xml:space="preserve">    # open dashboard</w:t>
      </w:r>
    </w:p>
    <w:p>
      <w:r>
        <w:rPr>
          <w:b/>
        </w:rPr>
        <w:t>Person 3 – Device/Sanitization</w:t>
      </w:r>
    </w:p>
    <w:p>
      <w:r>
        <w:rPr>
          <w:rFonts w:ascii="Courier New" w:hAnsi="Courier New"/>
          <w:sz w:val="18"/>
        </w:rPr>
        <w:t>from auth.rbac import has_permission</w:t>
        <w:br/>
        <w:br/>
        <w:t>if has_permission("SANITIZE_USB"):</w:t>
        <w:br/>
        <w:t xml:space="preserve">    run_sanitization()</w:t>
        <w:br/>
        <w:t>else:</w:t>
        <w:br/>
        <w:t xml:space="preserve">    show_access_denied()</w:t>
      </w:r>
    </w:p>
    <w:p>
      <w:r>
        <w:rPr>
          <w:b/>
        </w:rPr>
        <w:t>Person 4 – File Eraser</w:t>
      </w:r>
    </w:p>
    <w:p>
      <w:r>
        <w:rPr>
          <w:rFonts w:ascii="Courier New" w:hAnsi="Courier New"/>
          <w:sz w:val="18"/>
        </w:rPr>
        <w:t>from auth.rbac import has_permission</w:t>
        <w:br/>
        <w:br/>
        <w:t>if has_permission("ERASE_FILE"):</w:t>
        <w:br/>
        <w:t xml:space="preserve">    erase_file()</w:t>
        <w:br/>
        <w:t>else:</w:t>
        <w:br/>
        <w:t xml:space="preserve">    show_access_denied()</w:t>
      </w:r>
    </w:p>
    <w:p>
      <w:r>
        <w:rPr>
          <w:b/>
        </w:rPr>
        <w:t>Person 5 – Recovery</w:t>
      </w:r>
    </w:p>
    <w:p>
      <w:r>
        <w:rPr>
          <w:rFonts w:ascii="Courier New" w:hAnsi="Courier New"/>
          <w:sz w:val="18"/>
        </w:rPr>
        <w:t>from auth.rbac import has_permission</w:t>
        <w:br/>
        <w:br/>
        <w:t>if has_permission("RECOVER_FILES"):</w:t>
        <w:br/>
        <w:t xml:space="preserve">    recover_files()</w:t>
        <w:br/>
        <w:t>else:</w:t>
        <w:br/>
        <w:t xml:space="preserve">    show_access_denied()</w:t>
      </w:r>
    </w:p>
    <w:p>
      <w:r>
        <w:rPr>
          <w:b/>
        </w:rPr>
        <w:t>Person 6 – Audit/Reports</w:t>
      </w:r>
    </w:p>
    <w:p>
      <w:r>
        <w:rPr>
          <w:rFonts w:ascii="Courier New" w:hAnsi="Courier New"/>
          <w:sz w:val="18"/>
        </w:rPr>
        <w:t>from auth.rbac import has_permission</w:t>
        <w:br/>
        <w:br/>
        <w:t>if has_permission("GENERATE_REPORT"):</w:t>
        <w:br/>
        <w:t xml:space="preserve">    generate_report()</w:t>
        <w:br/>
        <w:t>else:</w:t>
        <w:br/>
        <w:t xml:space="preserve">    show_access_denied()</w:t>
      </w:r>
    </w:p>
    <w:p>
      <w:pPr>
        <w:pStyle w:val="Heading1"/>
      </w:pPr>
      <w:r>
        <w:t>7. VERY IMPORTANT SECURITY RULE</w:t>
      </w:r>
    </w:p>
    <w:p>
      <w:r>
        <w:rPr>
          <w:b/>
        </w:rPr>
        <w:t>Hiding a button in the GUI is NOT enough. The backend operation must call has_permission() before doing the real protected work. This is what enforces RBAC.</w:t>
      </w:r>
    </w:p>
    <w:p>
      <w:pPr>
        <w:pStyle w:val="Heading1"/>
      </w:pPr>
      <w:r>
        <w:t>8. WHAT PERSON 2 DOES NOT NEED FROM PERSONS 3–6</w:t>
      </w:r>
    </w:p>
    <w:p>
      <w:r>
        <w:t>Persons 3–6 do NOT need to send USB contents, USB sectors, file contents, recovery data, carving results, SHA-256 hashes, sanitization algorithms, or report data to Person 2 just to request access. They only need to request the relevant permission.</w:t>
      </w:r>
    </w:p>
    <w:p>
      <w:pPr>
        <w:pStyle w:val="Heading1"/>
      </w:pPr>
      <w:r>
        <w:t>9. ROLES –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CAN DO</w:t>
            </w:r>
          </w:p>
        </w:tc>
        <w:tc>
          <w:tcPr>
            <w:tcW w:type="dxa" w:w="3456"/>
          </w:tcPr>
          <w:p>
            <w:r>
              <w:t>CANNOT DO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Everything; user management</w:t>
            </w:r>
          </w:p>
        </w:tc>
        <w:tc>
          <w:tcPr>
            <w:tcW w:type="dxa" w:w="3456"/>
          </w:tcPr>
          <w:p>
            <w:r>
              <w:t>Nothing restricted by this RBAC design</w:t>
            </w:r>
          </w:p>
        </w:tc>
      </w:tr>
      <w:tr>
        <w:tc>
          <w:tcPr>
            <w:tcW w:type="dxa" w:w="3456"/>
          </w:tcPr>
          <w:p>
            <w:r>
              <w:t>OPERATOR</w:t>
            </w:r>
          </w:p>
        </w:tc>
        <w:tc>
          <w:tcPr>
            <w:tcW w:type="dxa" w:w="3456"/>
          </w:tcPr>
          <w:p>
            <w:r>
              <w:t>Detect USB, sanitize USB, erase files</w:t>
            </w:r>
          </w:p>
        </w:tc>
        <w:tc>
          <w:tcPr>
            <w:tcW w:type="dxa" w:w="3456"/>
          </w:tcPr>
          <w:p>
            <w:r>
              <w:t>Recovery, audit viewing, report generation, user management</w:t>
            </w:r>
          </w:p>
        </w:tc>
      </w:tr>
      <w:tr>
        <w:tc>
          <w:tcPr>
            <w:tcW w:type="dxa" w:w="3456"/>
          </w:tcPr>
          <w:p>
            <w:r>
              <w:t>INVESTIGATOR</w:t>
            </w:r>
          </w:p>
        </w:tc>
        <w:tc>
          <w:tcPr>
            <w:tcW w:type="dxa" w:w="3456"/>
          </w:tcPr>
          <w:p>
            <w:r>
              <w:t>Detect USB, recover files, view recovery, generate reports, view audit</w:t>
            </w:r>
          </w:p>
        </w:tc>
        <w:tc>
          <w:tcPr>
            <w:tcW w:type="dxa" w:w="3456"/>
          </w:tcPr>
          <w:p>
            <w:r>
              <w:t>USB sanitization, file erasing, user management</w:t>
            </w:r>
          </w:p>
        </w:tc>
      </w:tr>
    </w:tbl>
    <w:p>
      <w:pPr>
        <w:pStyle w:val="Heading1"/>
      </w:pPr>
      <w:r>
        <w:t>10. TEAM INTEGRATION CHECKLIST</w:t>
      </w:r>
    </w:p>
    <w:p>
      <w:pPr>
        <w:pStyle w:val="ListBullet"/>
      </w:pPr>
      <w:r>
        <w:t>All teammates use the central auth/ module. Do not create a second role/permission system.</w:t>
      </w:r>
    </w:p>
    <w:p>
      <w:pPr>
        <w:pStyle w:val="ListBullet"/>
      </w:pPr>
      <w:r>
        <w:t>Persons 3–6 use the exact permission names listed in Section 5.</w:t>
      </w:r>
    </w:p>
    <w:p>
      <w:pPr>
        <w:pStyle w:val="ListBullet"/>
      </w:pPr>
      <w:r>
        <w:t>Person 1 uses Person 2's authentication/session functions for login and logout.</w:t>
      </w:r>
    </w:p>
    <w:p>
      <w:pPr>
        <w:pStyle w:val="ListBullet"/>
      </w:pPr>
      <w:r>
        <w:t>Protected backend operations must check has_permission() before execution.</w:t>
      </w:r>
    </w:p>
    <w:p>
      <w:pPr>
        <w:pStyle w:val="ListBullet"/>
      </w:pPr>
      <w:r>
        <w:t>Do not share venv/, __pycache__/, .pytest_cache/, or the development forensic.db with the team.</w:t>
      </w:r>
    </w:p>
    <w:p>
      <w:pPr>
        <w:pStyle w:val="ListBullet"/>
      </w:pPr>
      <w:r>
        <w:t>Share the source folders/files needed by the project plus requirements.txt; each teammate creates their own virtual environment.</w:t>
      </w:r>
    </w:p>
    <w:p>
      <w:pPr>
        <w:pStyle w:val="Heading1"/>
      </w:pPr>
      <w:r>
        <w:t>11. FINAL ONE-LINE CONTRACT</w:t>
      </w:r>
    </w:p>
    <w:p>
      <w:r>
        <w:rPr>
          <w:b/>
        </w:rPr>
        <w:t>PERSON 1 sends login/user-management inputs → PERSON 2 authenticates and manages sessions; PERSONS 3–6 send permission requests → PERSON 2 returns True/False authorization; the requesting module performs the real operation only when authorized.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